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Rechnen mit Längen</w:t>
      </w:r>
    </w:p>
    <w:p>
      <w:r>
        <w:t>Umfangreiche eigene Übungssammlung für Mathematik in Klasse 5</w:t>
      </w:r>
    </w:p>
    <w:p>
      <w:r>
        <w:t>Name: ____________________________    Datum: ____________________</w:t>
      </w:r>
    </w:p>
    <w:p>
      <w:r>
        <w:t>Die Sammlung folgt den neun Übungsbereichen des verlinkten ANTON Themas. Die Aufgaben sind neu formuliert und selbst erstellt. Für einige Bereiche waren die Originalaufgaben öffentlich nicht einsehbar; die Sammlung ist deshalb keine Abschrift und erhebt keinen Anspruch auf Vollständigkeit der ANTON Originale.</w:t>
      </w:r>
    </w:p>
    <w:p>
      <w:r>
        <w:t>Merke: 1 km = 1 000 m; 1 m = 10 dm = 100 cm = 1 000 mm; 1 dm = 10 cm; 1 cm = 10 mm.</w:t>
      </w:r>
    </w:p>
    <w:p>
      <w:pPr>
        <w:pStyle w:val="Heading1"/>
      </w:pPr>
      <w:r>
        <w:t>1 Lückentext</w:t>
      </w:r>
    </w:p>
    <w:p>
      <w:r>
        <w:t>Ergänze passende Wörter oder Zahlen.</w:t>
      </w:r>
    </w:p>
    <w:p>
      <w:r>
        <w:t>1.  Eine Längenangabe besteht aus einer __________ und einer __________.</w:t>
      </w:r>
    </w:p>
    <w:p>
      <w:r>
        <w:t>2.  Bei der Umwandlung von m in cm wird die Einheit __________ und die Maßzahl __________.</w:t>
      </w:r>
    </w:p>
    <w:p>
      <w:r>
        <w:t>3.  Von cm in m teilst du die Maßzahl durch __________.</w:t>
      </w:r>
    </w:p>
    <w:p>
      <w:r>
        <w:t>4.  Von km in m multiplizierst du die Maßzahl mit __________.</w:t>
      </w:r>
    </w:p>
    <w:p>
      <w:r>
        <w:t>5.  Wenn du von m in mm umrechnest, verschiebst du das Komma um __________ Stellen nach __________.</w:t>
      </w:r>
    </w:p>
    <w:p>
      <w:r>
        <w:t>6.  Beim Umrechnen von cm in km wird die Einheit __________ und die Maßzahl __________.</w:t>
      </w:r>
    </w:p>
    <w:p>
      <w:pPr>
        <w:pStyle w:val="Heading1"/>
      </w:pPr>
      <w:r>
        <w:t>2 Größenangaben ordnen</w:t>
      </w:r>
    </w:p>
    <w:p>
      <w:r>
        <w:t>Ordne von klein nach groß. Schreibe zuerst alle Angaben in derselben Einheit.</w:t>
      </w:r>
    </w:p>
    <w:p>
      <w:r>
        <w:t>1.  8 dm · 750 mm · 0,9 m · 82 cm · 0,075 km</w:t>
      </w:r>
    </w:p>
    <w:p>
      <w:r>
        <w:t>2.  1,05 m · 105 cm · 1 040 mm · 11 dm · 0,001 km</w:t>
      </w:r>
    </w:p>
    <w:p>
      <w:r>
        <w:t>3.  3,02 km · 3 019 m · 302 000 cm · 30 200 dm</w:t>
      </w:r>
    </w:p>
    <w:p>
      <w:r>
        <w:t>4.  7,8 cm · 78 mm · 0,79 dm · 0,0785 m</w:t>
      </w:r>
    </w:p>
    <w:p>
      <w:pPr>
        <w:pStyle w:val="Heading1"/>
      </w:pPr>
      <w:r>
        <w:t>3 Größenangaben ordnen von groß nach klein</w:t>
      </w:r>
    </w:p>
    <w:p>
      <w:r>
        <w:t>Achte auf gleiche Längen.</w:t>
      </w:r>
    </w:p>
    <w:p>
      <w:r>
        <w:t>1.  1,4 m · 145 cm · 14 dm · 1 390 mm · 0,0015 km</w:t>
      </w:r>
    </w:p>
    <w:p>
      <w:r>
        <w:t>2.  0,5 km · 505 m · 50 000 cm · 5 100 dm</w:t>
      </w:r>
    </w:p>
    <w:p>
      <w:r>
        <w:t>3.  2 000 mm · 20 dm · 201 cm · 1,99 m</w:t>
      </w:r>
    </w:p>
    <w:p>
      <w:pPr>
        <w:pStyle w:val="Heading1"/>
      </w:pPr>
      <w:r>
        <w:t>4 In kleinere Einheiten umwandeln</w:t>
      </w:r>
    </w:p>
    <w:p>
      <w:r>
        <w:t>Ergänze die fehlende Maßzahl.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8EDF2"/>
          </w:tcPr>
          <w:p>
            <w:r>
              <w:t>Aufgabe</w:t>
            </w:r>
          </w:p>
        </w:tc>
        <w:tc>
          <w:tcPr>
            <w:tcW w:type="dxa" w:w="4762"/>
            <w:vAlign w:val="center"/>
            <w:shd w:fill="E8EDF2"/>
          </w:tcPr>
          <w:p>
            <w:r>
              <w:t>Antwort</w:t>
            </w:r>
          </w:p>
        </w:tc>
      </w:tr>
      <w:tr>
        <w:tc>
          <w:tcPr>
            <w:tcW w:type="dxa" w:w="4762"/>
            <w:vAlign w:val="center"/>
          </w:tcPr>
          <w:p>
            <w:r>
              <w:t>1.  6 dm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2.  2 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3.  4,5 cm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4.  0,7 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5.  12 dm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6.  1,25 km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7.  3,08 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8.  0,04 km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9.  0,32 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10.  2,006 km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5 In größere Einheiten umwandeln</w:t>
      </w:r>
    </w:p>
    <w:p>
      <w:r>
        <w:t>Ergänze die fehlende Maßzahl.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8EDF2"/>
          </w:tcPr>
          <w:p>
            <w:r>
              <w:t>Aufgabe</w:t>
            </w:r>
          </w:p>
        </w:tc>
        <w:tc>
          <w:tcPr>
            <w:tcW w:type="dxa" w:w="4762"/>
            <w:vAlign w:val="center"/>
            <w:shd w:fill="E8EDF2"/>
          </w:tcPr>
          <w:p>
            <w:r>
              <w:t>Antwort</w:t>
            </w:r>
          </w:p>
        </w:tc>
      </w:tr>
      <w:tr>
        <w:tc>
          <w:tcPr>
            <w:tcW w:type="dxa" w:w="4762"/>
            <w:vAlign w:val="center"/>
          </w:tcPr>
          <w:p>
            <w:r>
              <w:t>1.  360 cm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2.  85 mm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3.  470 dm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4.  2 500 m = ______ km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5.  9 000 mm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6.  75 cm = ______ dm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7.  6 400 cm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8.  125 m = ______ km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9.  8 mm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10.  92 000 cm = ______ km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6 Gleiche Längen finden</w:t>
      </w:r>
    </w:p>
    <w:p>
      <w:r>
        <w:t>Bilde jeweils Gruppen aus vier gleichen Längen. Begründe eine Zuordnung durch Umrechnen.</w:t>
      </w:r>
    </w:p>
    <w:p>
      <w:r>
        <w:t>1.  2,4 m · 240 cm · 24 dm · 2 400 mm · 0,24 m · 24 cm · 240 mm · 2,4 dm · 0,024 km · 24 m · 2 400 cm · 240 dm</w:t>
      </w:r>
    </w:p>
    <w:p>
      <w:r>
        <w:t>2.  Welche dieser Angaben sind gleich 0,6 m? 6 cm · 60 cm · 6 dm · 600 mm · 0,06 km · 0,0006 km</w:t>
      </w:r>
    </w:p>
    <w:p>
      <w:pPr>
        <w:pStyle w:val="Heading1"/>
      </w:pPr>
      <w:r>
        <w:t>7 Gemischte Aufgaben umwandeln</w:t>
      </w:r>
    </w:p>
    <w:p>
      <w:r>
        <w:t>Ergänze Zahlen und Einheiten.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8EDF2"/>
          </w:tcPr>
          <w:p>
            <w:r>
              <w:t>Aufgabe</w:t>
            </w:r>
          </w:p>
        </w:tc>
        <w:tc>
          <w:tcPr>
            <w:tcW w:type="dxa" w:w="4762"/>
            <w:vAlign w:val="center"/>
            <w:shd w:fill="E8EDF2"/>
          </w:tcPr>
          <w:p>
            <w:r>
              <w:t>Antwort</w:t>
            </w:r>
          </w:p>
        </w:tc>
      </w:tr>
      <w:tr>
        <w:tc>
          <w:tcPr>
            <w:tcW w:type="dxa" w:w="4762"/>
            <w:vAlign w:val="center"/>
          </w:tcPr>
          <w:p>
            <w:r>
              <w:t>1.  4 m 35 cm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2.  7 cm 8 mm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3.  2 km 450 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4.  3,6 m = ______ m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5.  1 075 mm = ______ m ______ cm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6.  0,305 km =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7.  6 m 4 cm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8.  5 090 m = ______ km ______ 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9.  1,24 m = ______ cm = ______ mm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10.  0,008 km = ______ m = ______ cm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8 Längen runden</w:t>
      </w:r>
    </w:p>
    <w:p>
      <w:r>
        <w:t>Runde jeweils auf die angegebene Einheit. Wandle bei Bedarf zuerst um und schreibe die Zieleinheit an das Ergebnis.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E8EDF2"/>
          </w:tcPr>
          <w:p>
            <w:r>
              <w:t>Aufgabe</w:t>
            </w:r>
          </w:p>
        </w:tc>
        <w:tc>
          <w:tcPr>
            <w:tcW w:type="dxa" w:w="4762"/>
            <w:vAlign w:val="center"/>
            <w:shd w:fill="E8EDF2"/>
          </w:tcPr>
          <w:p>
            <w:r>
              <w:t>Antwort</w:t>
            </w:r>
          </w:p>
        </w:tc>
      </w:tr>
      <w:tr>
        <w:tc>
          <w:tcPr>
            <w:tcW w:type="dxa" w:w="4762"/>
            <w:vAlign w:val="center"/>
          </w:tcPr>
          <w:p>
            <w:r>
              <w:t>1.  3,76 m auf ganze 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2.  3,76 m auf Zehntelmeter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3.  842 cm auf ganze 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4.  1 649 m auf ganze Kilometer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5.  7,48 km auf Zehntelkilometer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6.  96 mm auf ganze Zentimeter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7.  2,349 m auf ganze Zentimeter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8.  0,746 km auf ganze hundert 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9.  4 549 mm auf ganze Dezimeter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10.  9,995 m auf ganze Zentimeter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11.  1 249 m auf ganze hundert 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  <w:tr>
        <w:tc>
          <w:tcPr>
            <w:tcW w:type="dxa" w:w="4762"/>
            <w:vAlign w:val="center"/>
          </w:tcPr>
          <w:p>
            <w:r>
              <w:t>12.  12,55 cm auf ganze Millimeter</w:t>
            </w:r>
          </w:p>
        </w:tc>
        <w:tc>
          <w:tcPr>
            <w:tcW w:type="dxa" w:w="4762"/>
            <w:vAlign w:val="center"/>
          </w:tcPr>
          <w:p>
            <w:r>
              <w:t>________________________________</w:t>
            </w:r>
          </w:p>
        </w:tc>
      </w:tr>
    </w:tbl>
    <w:p>
      <w:r>
        <w:t>Schreibe bei den nächsten Aufgaben zusätzlich auf, zwischen welchen beiden möglichen Rundungswerten die Ausgangslänge liegt.</w:t>
      </w:r>
    </w:p>
    <w:p>
      <w:pPr>
        <w:pStyle w:val="Heading1"/>
      </w:pPr>
      <w:r>
        <w:t>8 Weitere Rundungsaufgaben</w:t>
      </w:r>
    </w:p>
    <w:p>
      <w:r>
        <w:t>Rechne mit einer passenden Einheit und erläutere deinen Rechenweg.</w:t>
      </w:r>
    </w:p>
    <w:p>
      <w:r>
        <w:t>1.  Eine Strecke misst 1 748 m. Gib die Länge auf volle Kilometer gerundet an.</w:t>
      </w:r>
    </w:p>
    <w:p>
      <w:r>
        <w:t>2.  Ein Regalbrett misst 98,6 cm. Gib die Länge auf volle Dezimeter gerundet an.</w:t>
      </w:r>
    </w:p>
    <w:p>
      <w:r>
        <w:t>3.  Mara schreibt: „1 450 m sind gerundet 1 km.“ Welche Zieleinheit muss sie gemeint haben? Wann wäre die Angabe ungenau?</w:t>
      </w:r>
    </w:p>
    <w:p>
      <w:r>
        <w:t>4.  Eine Strecke wird auf ganze Meter zu 5 m gerundet. Nenne drei mögliche Längen in Zentimetern.</w:t>
      </w:r>
    </w:p>
    <w:p>
      <w:r>
        <w:t>5.  Vergleiche: Erst 249 cm auf ganze Meter runden und dann verdoppeln oder zuerst verdoppeln und danach auf ganze Meter runden. Entsteht dasselbe Ergebnis?</w:t>
      </w:r>
    </w:p>
    <w:p>
      <w:pPr>
        <w:pStyle w:val="Heading1"/>
      </w:pPr>
      <w:r>
        <w:t>9 Abschlusstest</w:t>
      </w:r>
    </w:p>
    <w:p>
      <w:r>
        <w:t>Bearbeite ohne Blick auf die Übersicht.</w:t>
      </w:r>
    </w:p>
    <w:p>
      <w:r>
        <w:t>1.  Setze &lt;, &gt; oder = ein: 0,8 m ___ 79 cm.</w:t>
      </w:r>
    </w:p>
    <w:p>
      <w:r>
        <w:t>2.  Setze &lt;, &gt; oder = ein: 2,5 km ___ 2 500 m.</w:t>
      </w:r>
    </w:p>
    <w:p>
      <w:r>
        <w:t>3.  Wandle um: 4,07 m = ______ cm; 68 mm = ______ cm.</w:t>
      </w:r>
    </w:p>
    <w:p>
      <w:r>
        <w:t>4.  Ordne von klein nach groß: 1,02 m · 98 cm · 1 005 mm.</w:t>
      </w:r>
    </w:p>
    <w:p>
      <w:r>
        <w:t>5.  Ein Band ist 3 m lang. Davon werden 85 cm und danach 1,2 m abgeschnitten. Wie viele Zentimeter bleiben?</w:t>
      </w:r>
    </w:p>
    <w:p>
      <w:r>
        <w:t>6.  Ein Schulweg ist 1,35 km lang. Wie viele Meter legt man auf Hinweg und Rückweg zusammen zurück?</w:t>
      </w:r>
    </w:p>
    <w:p>
      <w:r>
        <w:t>7.  Runde 2 549 m auf ganze Kilometer und auf volle hundert Meter.</w:t>
      </w:r>
    </w:p>
    <w:p>
      <w:r>
        <w:t>8.  Erkläre, warum 4,5 m und 450 cm dieselbe Länge sind, obwohl die Maßzahlen unterschiedlich sind.</w:t>
      </w:r>
    </w:p>
    <w:p>
      <w:r>
        <w:br w:type="page"/>
      </w:r>
    </w:p>
    <w:p>
      <w:pPr>
        <w:pStyle w:val="Title"/>
      </w:pPr>
      <w:r>
        <w:t>Lösungen</w:t>
      </w:r>
    </w:p>
    <w:p>
      <w:pPr>
        <w:pStyle w:val="Heading2"/>
      </w:pPr>
      <w:r>
        <w:t>1 Lückentext</w:t>
      </w:r>
    </w:p>
    <w:p>
      <w:r>
        <w:t>1. Maßzahl, Maßeinheit</w:t>
      </w:r>
    </w:p>
    <w:p>
      <w:r>
        <w:t>2. kleiner, größer</w:t>
      </w:r>
    </w:p>
    <w:p>
      <w:r>
        <w:t>3. 100</w:t>
      </w:r>
    </w:p>
    <w:p>
      <w:r>
        <w:t>4. 1 000</w:t>
      </w:r>
    </w:p>
    <w:p>
      <w:r>
        <w:t>5. drei, rechts</w:t>
      </w:r>
    </w:p>
    <w:p>
      <w:r>
        <w:t>6. größer, kleiner</w:t>
      </w:r>
    </w:p>
    <w:p>
      <w:pPr>
        <w:pStyle w:val="Heading2"/>
      </w:pPr>
      <w:r>
        <w:t>2 Größenangaben ordnen</w:t>
      </w:r>
    </w:p>
    <w:p>
      <w:r>
        <w:t>1. 750 mm &lt; 8 dm &lt; 82 cm &lt; 0,9 m &lt; 0,075 km</w:t>
      </w:r>
    </w:p>
    <w:p>
      <w:r>
        <w:t>2. 0,001 km &lt; 1 040 mm &lt; 1,05 m = 105 cm &lt; 11 dm</w:t>
      </w:r>
    </w:p>
    <w:p>
      <w:r>
        <w:t>3. 3 019 m &lt; 3,02 km = 302 000 cm = 30 200 dm</w:t>
      </w:r>
    </w:p>
    <w:p>
      <w:r>
        <w:t>4. 7,8 cm = 78 mm &lt; 0,0785 m &lt; 0,79 dm</w:t>
      </w:r>
    </w:p>
    <w:p>
      <w:pPr>
        <w:pStyle w:val="Heading2"/>
      </w:pPr>
      <w:r>
        <w:t>3 Von groß nach klein</w:t>
      </w:r>
    </w:p>
    <w:p>
      <w:r>
        <w:t>1. 0,0015 km &gt; 145 cm &gt; 1,4 m = 14 dm &gt; 1 390 mm</w:t>
      </w:r>
    </w:p>
    <w:p>
      <w:r>
        <w:t>2. 5 100 dm &gt; 505 m &gt; 0,5 km = 50 000 cm</w:t>
      </w:r>
    </w:p>
    <w:p>
      <w:r>
        <w:t>3. 201 cm &gt; 2 000 mm = 20 dm &gt; 1,99 m</w:t>
      </w:r>
    </w:p>
    <w:p>
      <w:pPr>
        <w:pStyle w:val="Heading2"/>
      </w:pPr>
      <w:r>
        <w:t>4 Kleinere Einheiten</w:t>
      </w:r>
    </w:p>
    <w:p>
      <w:r>
        <w:t>60 cm; 200 cm; 45 mm; 700 mm; 1 200 mm; 1 250 m; 308 cm; 40 m; 320 mm; 2 006 m</w:t>
      </w:r>
    </w:p>
    <w:p>
      <w:pPr>
        <w:pStyle w:val="Heading2"/>
      </w:pPr>
      <w:r>
        <w:t>5 Größere Einheiten</w:t>
      </w:r>
    </w:p>
    <w:p>
      <w:r>
        <w:t>3,6 m; 8,5 cm; 47 m; 2,5 km; 9 m; 7,5 dm; 64 m; 0,125 km; 0,008 m; 0,92 km</w:t>
      </w:r>
    </w:p>
    <w:p>
      <w:pPr>
        <w:pStyle w:val="Heading2"/>
      </w:pPr>
      <w:r>
        <w:t>6 Gleiche Längen</w:t>
      </w:r>
    </w:p>
    <w:p>
      <w:r>
        <w:t>1. 2,4 m = 240 cm = 24 dm = 2 400 mm. 0,24 m = 24 cm = 240 mm = 2,4 dm. 0,024 km = 24 m = 2 400 cm = 240 dm.</w:t>
      </w:r>
    </w:p>
    <w:p>
      <w:r>
        <w:t>2. 60 cm = 6 dm = 600 mm = 0,0006 km.</w:t>
      </w:r>
    </w:p>
    <w:p>
      <w:pPr>
        <w:pStyle w:val="Heading2"/>
      </w:pPr>
      <w:r>
        <w:t>7 Gemischte Aufgaben</w:t>
      </w:r>
    </w:p>
    <w:p>
      <w:r>
        <w:t>435 cm; 78 mm; 2 450 m; 3 m 60 cm; 1 m 7 cm 5 mm; 305 m; 604 cm; 5 km 90 m; 124 cm = 1 240 mm; 8 m = 800 cm</w:t>
      </w:r>
    </w:p>
    <w:p>
      <w:pPr>
        <w:pStyle w:val="Heading2"/>
      </w:pPr>
      <w:r>
        <w:t>8 Längen runden</w:t>
      </w:r>
    </w:p>
    <w:p>
      <w:r>
        <w:t>1. 4 m; 3,8 m; 8 m; 2 km; 7,5 km; 10 cm; 235 cm; 700 m; 45 dm; 1 000 cm; 1 200 m; 126 mm</w:t>
      </w:r>
    </w:p>
    <w:p>
      <w:r>
        <w:t>2. 1. 2 km. 2. 10 dm. 3. Auf ganze Kilometer; für genauere Angaben m verwenden. 4. Z. B. 470 cm, 500 cm, 540 cm. 5. Nein: 249 cm → 2 m → 4 m, aber 498 cm → 5 m.</w:t>
      </w:r>
    </w:p>
    <w:p>
      <w:pPr>
        <w:pStyle w:val="Heading2"/>
      </w:pPr>
      <w:r>
        <w:t>9 Abschlusstest</w:t>
      </w:r>
    </w:p>
    <w:p>
      <w:r>
        <w:t>&gt;; =; 407 cm und 6,8 cm; 98 cm &lt; 1 005 mm &lt; 1,02 m; 95 cm; 2 700 m; 3 km und 2 500 m; 1 m sind 100 cm, deshalb 4,5 × 100 = 450.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