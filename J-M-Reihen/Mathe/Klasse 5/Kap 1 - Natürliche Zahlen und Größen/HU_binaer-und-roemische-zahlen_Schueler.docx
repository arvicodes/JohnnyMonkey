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A1721A" w:rsidRPr="00C85BF6" w14:paraId="2D7B962D" w14:textId="77777777">
        <w:trPr>
          <w:jc w:val="center"/>
        </w:trPr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17BC5C5A" w14:textId="77777777" w:rsidR="00A1721A" w:rsidRPr="00C85BF6" w:rsidRDefault="00000000">
            <w:pPr>
              <w:spacing w:line="240" w:lineRule="auto"/>
              <w:rPr>
                <w:sz w:val="18"/>
                <w:szCs w:val="15"/>
                <w:lang w:val="de-DE"/>
              </w:rPr>
            </w:pPr>
            <w:r w:rsidRPr="00C85BF6">
              <w:rPr>
                <w:b/>
                <w:sz w:val="18"/>
                <w:szCs w:val="15"/>
                <w:lang w:val="de-DE"/>
              </w:rPr>
              <w:t>Hausaufgabenüberprüfung Binärsystem und römische Zahlen</w:t>
            </w:r>
          </w:p>
        </w:tc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302F9BDF" w14:textId="77777777" w:rsidR="00A1721A" w:rsidRPr="00C85BF6" w:rsidRDefault="00000000">
            <w:pPr>
              <w:spacing w:line="240" w:lineRule="auto"/>
              <w:jc w:val="right"/>
              <w:rPr>
                <w:sz w:val="18"/>
                <w:szCs w:val="15"/>
                <w:lang w:val="de-DE"/>
              </w:rPr>
            </w:pPr>
            <w:r w:rsidRPr="00C85BF6">
              <w:rPr>
                <w:b/>
                <w:sz w:val="18"/>
                <w:szCs w:val="15"/>
                <w:lang w:val="de-DE"/>
              </w:rPr>
              <w:t>A</w:t>
            </w:r>
          </w:p>
        </w:tc>
      </w:tr>
      <w:tr w:rsidR="00A1721A" w:rsidRPr="00C85BF6" w14:paraId="40052525" w14:textId="77777777">
        <w:trPr>
          <w:jc w:val="center"/>
        </w:trPr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CFFDB" w14:textId="77777777" w:rsidR="00A1721A" w:rsidRPr="00C85BF6" w:rsidRDefault="00000000">
            <w:pPr>
              <w:spacing w:line="240" w:lineRule="auto"/>
              <w:rPr>
                <w:sz w:val="16"/>
                <w:szCs w:val="21"/>
                <w:lang w:val="de-DE"/>
              </w:rPr>
            </w:pPr>
            <w:r w:rsidRPr="00C85BF6">
              <w:rPr>
                <w:b/>
                <w:sz w:val="16"/>
                <w:szCs w:val="21"/>
                <w:lang w:val="de-DE"/>
              </w:rPr>
              <w:t>JOHANNES GYMNASIUM LAHNSTEIN</w:t>
            </w:r>
          </w:p>
        </w:tc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067A6" w14:textId="77777777" w:rsidR="00A1721A" w:rsidRPr="00C85BF6" w:rsidRDefault="00000000">
            <w:pPr>
              <w:spacing w:line="240" w:lineRule="auto"/>
              <w:jc w:val="right"/>
              <w:rPr>
                <w:sz w:val="16"/>
                <w:szCs w:val="21"/>
                <w:lang w:val="de-DE"/>
              </w:rPr>
            </w:pPr>
            <w:r w:rsidRPr="00C85BF6">
              <w:rPr>
                <w:b/>
                <w:sz w:val="16"/>
                <w:szCs w:val="21"/>
                <w:lang w:val="de-DE"/>
              </w:rPr>
              <w:t>MATHE KLASSE 5</w:t>
            </w:r>
          </w:p>
        </w:tc>
      </w:tr>
    </w:tbl>
    <w:p w14:paraId="206ECE1E" w14:textId="77777777" w:rsidR="00A1721A" w:rsidRPr="00C85BF6" w:rsidRDefault="00A1721A">
      <w:pPr>
        <w:spacing w:after="20"/>
        <w:rPr>
          <w:lang w:val="de-D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1"/>
        <w:gridCol w:w="3339"/>
      </w:tblGrid>
      <w:tr w:rsidR="00A1721A" w:rsidRPr="00C85BF6" w14:paraId="0D8C8456" w14:textId="77777777" w:rsidTr="00F84489">
        <w:trPr>
          <w:trHeight w:val="848"/>
          <w:jc w:val="center"/>
        </w:trPr>
        <w:tc>
          <w:tcPr>
            <w:tcW w:w="737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07EC" w14:textId="77777777" w:rsidR="00A1721A" w:rsidRPr="00C85BF6" w:rsidRDefault="00000000">
            <w:pPr>
              <w:rPr>
                <w:rFonts w:ascii="Consolas" w:hAnsi="Consolas" w:cs="Consolas"/>
                <w:lang w:val="de-DE"/>
              </w:rPr>
            </w:pPr>
            <w:r w:rsidRPr="00C85BF6">
              <w:rPr>
                <w:rFonts w:ascii="Consolas" w:hAnsi="Consolas" w:cs="Consolas"/>
                <w:lang w:val="de-DE"/>
              </w:rPr>
              <w:t>Vor und Nachname:</w:t>
            </w:r>
          </w:p>
        </w:tc>
        <w:tc>
          <w:tcPr>
            <w:tcW w:w="333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DD52" w14:textId="77777777" w:rsidR="00A1721A" w:rsidRPr="00C85BF6" w:rsidRDefault="00000000">
            <w:pPr>
              <w:spacing w:line="240" w:lineRule="auto"/>
              <w:jc w:val="center"/>
              <w:rPr>
                <w:rFonts w:ascii="Consolas" w:hAnsi="Consolas" w:cs="Consolas"/>
                <w:lang w:val="de-DE"/>
              </w:rPr>
            </w:pPr>
            <w:r w:rsidRPr="00C85BF6">
              <w:rPr>
                <w:rFonts w:ascii="Consolas" w:hAnsi="Consolas" w:cs="Consolas"/>
                <w:i/>
                <w:sz w:val="22"/>
                <w:lang w:val="de-DE"/>
              </w:rPr>
              <w:t>______  von  14 Punkten</w:t>
            </w:r>
          </w:p>
          <w:p w14:paraId="259984E8" w14:textId="77777777" w:rsidR="00A1721A" w:rsidRPr="00C85BF6" w:rsidRDefault="00000000">
            <w:pPr>
              <w:spacing w:before="100" w:line="240" w:lineRule="auto"/>
              <w:jc w:val="center"/>
              <w:rPr>
                <w:rFonts w:ascii="Consolas" w:hAnsi="Consolas" w:cs="Consolas"/>
                <w:lang w:val="de-DE"/>
              </w:rPr>
            </w:pPr>
            <w:r w:rsidRPr="00C85BF6">
              <w:rPr>
                <w:rFonts w:ascii="Consolas" w:hAnsi="Consolas" w:cs="Consolas"/>
                <w:b/>
                <w:i/>
                <w:sz w:val="30"/>
                <w:lang w:val="de-DE"/>
              </w:rPr>
              <w:t>Note:  __________</w:t>
            </w:r>
          </w:p>
        </w:tc>
      </w:tr>
    </w:tbl>
    <w:p w14:paraId="62BD98BA" w14:textId="77777777" w:rsidR="00A1721A" w:rsidRPr="00C85BF6" w:rsidRDefault="00A1721A">
      <w:pPr>
        <w:rPr>
          <w:lang w:val="de-DE"/>
        </w:rPr>
      </w:pPr>
    </w:p>
    <w:p w14:paraId="1E990E56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1</w:t>
      </w:r>
      <w:r w:rsidRPr="00C85BF6">
        <w:rPr>
          <w:i/>
          <w:sz w:val="22"/>
          <w:lang w:val="de-DE"/>
        </w:rPr>
        <w:t xml:space="preserve">   ______  von 6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48BEF5B5" w14:textId="77777777" w:rsidTr="00152DF4">
        <w:trPr>
          <w:cantSplit/>
          <w:trHeight w:val="1657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70C7A8E5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 xml:space="preserve">Wandle </w:t>
            </w:r>
            <w:r w:rsidRPr="00C85BF6">
              <w:rPr>
                <w:bCs/>
                <w:lang w:val="de-DE"/>
              </w:rPr>
              <w:t>in das jeweils andere Zahlensystem</w:t>
            </w:r>
            <w:r w:rsidRPr="00C85BF6">
              <w:rPr>
                <w:b/>
                <w:lang w:val="de-DE"/>
              </w:rPr>
              <w:t xml:space="preserve"> um.</w:t>
            </w:r>
          </w:p>
          <w:p w14:paraId="36A7471D" w14:textId="099CA39B" w:rsidR="00A1721A" w:rsidRPr="00C85BF6" w:rsidRDefault="00000000" w:rsidP="00152DF4">
            <w:pPr>
              <w:pStyle w:val="Listenabsatz"/>
              <w:spacing w:before="1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101101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= __________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</w:p>
          <w:p w14:paraId="5ADE5393" w14:textId="77777777" w:rsidR="00152DF4" w:rsidRPr="00C85BF6" w:rsidRDefault="00152DF4" w:rsidP="00152DF4">
            <w:pPr>
              <w:pStyle w:val="Listenabsatz"/>
              <w:spacing w:before="120" w:line="240" w:lineRule="auto"/>
              <w:ind w:left="672"/>
              <w:rPr>
                <w:rFonts w:ascii="Cambria Math" w:hAnsi="Cambria Math" w:cs="Cambria Math"/>
                <w:lang w:val="de-DE"/>
              </w:rPr>
            </w:pPr>
          </w:p>
          <w:p w14:paraId="348FCC9E" w14:textId="77777777" w:rsidR="00152DF4" w:rsidRPr="00C85BF6" w:rsidRDefault="00152DF4" w:rsidP="00152DF4">
            <w:pPr>
              <w:pStyle w:val="Listenabsatz"/>
              <w:spacing w:before="120" w:line="240" w:lineRule="auto"/>
              <w:ind w:left="672"/>
              <w:rPr>
                <w:lang w:val="de-DE"/>
              </w:rPr>
            </w:pPr>
          </w:p>
          <w:p w14:paraId="4A5FE8FE" w14:textId="64877287" w:rsidR="00A1721A" w:rsidRPr="00C85BF6" w:rsidRDefault="00000000" w:rsidP="00152DF4">
            <w:pPr>
              <w:pStyle w:val="Listenabsatz"/>
              <w:spacing w:before="2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27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  <w:r w:rsidRPr="00C85BF6">
              <w:rPr>
                <w:lang w:val="de-DE"/>
              </w:rPr>
              <w:t xml:space="preserve"> = __________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5C7A40B9" w14:textId="77777777" w:rsidR="00A1721A" w:rsidRPr="00C85BF6" w:rsidRDefault="00000000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 xml:space="preserve">Bestimme </w:t>
            </w:r>
            <w:r w:rsidRPr="00C85BF6">
              <w:rPr>
                <w:bCs/>
                <w:lang w:val="de-DE"/>
              </w:rPr>
              <w:t>die fehlende Binärziffer.</w:t>
            </w:r>
          </w:p>
          <w:p w14:paraId="22314BFE" w14:textId="28FF952F" w:rsidR="00152DF4" w:rsidRPr="00C85BF6" w:rsidRDefault="00000000" w:rsidP="00152DF4">
            <w:pPr>
              <w:pStyle w:val="Listenabsatz"/>
              <w:spacing w:before="1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1</w:t>
            </w:r>
            <w:r w:rsidR="00F84489" w:rsidRPr="00C85BF6">
              <w:rPr>
                <w:lang w:val="de-DE"/>
              </w:rPr>
              <w:t xml:space="preserve"> </w:t>
            </w:r>
            <w:r w:rsidR="004D617C">
              <w:rPr>
                <w:lang w:val="de-DE"/>
              </w:rPr>
              <w:t>_</w:t>
            </w:r>
            <w:r w:rsidR="00F84489" w:rsidRPr="00C85BF6">
              <w:rPr>
                <w:lang w:val="de-DE"/>
              </w:rPr>
              <w:t xml:space="preserve">_ </w:t>
            </w:r>
            <w:r w:rsidRPr="00C85BF6">
              <w:rPr>
                <w:lang w:val="de-DE"/>
              </w:rPr>
              <w:t>01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= 13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  <w:r w:rsidRPr="00C85BF6">
              <w:rPr>
                <w:lang w:val="de-DE"/>
              </w:rPr>
              <w:t xml:space="preserve">      </w:t>
            </w:r>
          </w:p>
          <w:p w14:paraId="5E0DE7C1" w14:textId="77777777" w:rsidR="00152DF4" w:rsidRPr="00C85BF6" w:rsidRDefault="00152DF4" w:rsidP="00152DF4">
            <w:pPr>
              <w:spacing w:before="120" w:line="240" w:lineRule="auto"/>
              <w:rPr>
                <w:lang w:val="de-DE"/>
              </w:rPr>
            </w:pPr>
          </w:p>
          <w:p w14:paraId="1D0AF753" w14:textId="700AF1E8" w:rsidR="00A1721A" w:rsidRPr="00C85BF6" w:rsidRDefault="00000000" w:rsidP="00152DF4">
            <w:pPr>
              <w:pStyle w:val="Listenabsatz"/>
              <w:spacing w:before="2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10</w:t>
            </w:r>
            <w:r w:rsidR="00F84489" w:rsidRPr="00C85BF6">
              <w:rPr>
                <w:lang w:val="de-DE"/>
              </w:rPr>
              <w:t xml:space="preserve"> _</w:t>
            </w:r>
            <w:r w:rsidR="004D617C">
              <w:rPr>
                <w:lang w:val="de-DE"/>
              </w:rPr>
              <w:t>_</w:t>
            </w:r>
            <w:r w:rsidR="00F84489" w:rsidRPr="00C85BF6">
              <w:rPr>
                <w:lang w:val="de-DE"/>
              </w:rPr>
              <w:t xml:space="preserve"> </w:t>
            </w:r>
            <w:r w:rsidRPr="00C85BF6">
              <w:rPr>
                <w:lang w:val="de-DE"/>
              </w:rPr>
              <w:t>10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= 18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  <w:r w:rsidRPr="00C85BF6">
              <w:rPr>
                <w:lang w:val="de-DE"/>
              </w:rPr>
              <w:t xml:space="preserve">      </w:t>
            </w:r>
          </w:p>
        </w:tc>
      </w:tr>
      <w:tr w:rsidR="00A1721A" w:rsidRPr="00C85BF6" w14:paraId="20A82BEE" w14:textId="77777777" w:rsidTr="00152DF4">
        <w:trPr>
          <w:cantSplit/>
          <w:trHeight w:val="1565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49E49C9C" w14:textId="7078207F" w:rsidR="00A1721A" w:rsidRPr="00C85BF6" w:rsidRDefault="00000000" w:rsidP="00152DF4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bCs/>
                <w:lang w:val="de-DE"/>
              </w:rPr>
              <w:t>Gib</w:t>
            </w:r>
            <w:r w:rsidRPr="00C85BF6">
              <w:rPr>
                <w:lang w:val="de-DE"/>
              </w:rPr>
              <w:t xml:space="preserve"> den Vorgänger von 100000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</w:t>
            </w:r>
            <w:r w:rsidRPr="00C85BF6">
              <w:rPr>
                <w:b/>
                <w:bCs/>
                <w:lang w:val="de-DE"/>
              </w:rPr>
              <w:t>an</w:t>
            </w:r>
            <w:r w:rsidRPr="00C85BF6">
              <w:rPr>
                <w:lang w:val="de-DE"/>
              </w:rPr>
              <w:t>.</w:t>
            </w:r>
          </w:p>
          <w:p w14:paraId="6258DB32" w14:textId="4275429B" w:rsidR="00A1721A" w:rsidRPr="00C85BF6" w:rsidRDefault="00A1721A">
            <w:pPr>
              <w:spacing w:before="80" w:line="240" w:lineRule="auto"/>
              <w:ind w:left="652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2F04CB3E" w14:textId="41E56004" w:rsidR="00A1721A" w:rsidRPr="00C85BF6" w:rsidRDefault="00000000" w:rsidP="00152DF4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Vertausche bei 10110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die erste und die letzte Ziffer. Um wie viel ist die neue Dezimalzahl kleiner?</w:t>
            </w:r>
          </w:p>
          <w:p w14:paraId="6F72CF64" w14:textId="77777777" w:rsidR="00152DF4" w:rsidRPr="00C85BF6" w:rsidRDefault="00152DF4" w:rsidP="00152DF4">
            <w:pPr>
              <w:spacing w:after="80" w:line="240" w:lineRule="auto"/>
              <w:rPr>
                <w:bCs/>
                <w:lang w:val="de-DE"/>
              </w:rPr>
            </w:pPr>
          </w:p>
          <w:p w14:paraId="65F5C58A" w14:textId="295BD132" w:rsidR="00A1721A" w:rsidRPr="00C85BF6" w:rsidRDefault="00A1721A">
            <w:pPr>
              <w:spacing w:before="80" w:line="240" w:lineRule="auto"/>
              <w:ind w:left="652"/>
              <w:rPr>
                <w:lang w:val="de-DE"/>
              </w:rPr>
            </w:pPr>
          </w:p>
        </w:tc>
      </w:tr>
    </w:tbl>
    <w:p w14:paraId="6EAA1968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2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7966AFB6" w14:textId="77777777" w:rsidTr="00A848F9">
        <w:trPr>
          <w:cantSplit/>
          <w:trHeight w:val="1218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2BE056F" w14:textId="77777777" w:rsidR="00152DF4" w:rsidRPr="00C85BF6" w:rsidRDefault="00000000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>Schreibe</w:t>
            </w:r>
            <w:r w:rsidRPr="00C85BF6">
              <w:rPr>
                <w:bCs/>
                <w:lang w:val="de-DE"/>
              </w:rPr>
              <w:t xml:space="preserve"> als Dezimalzahl.</w:t>
            </w:r>
          </w:p>
          <w:p w14:paraId="509E83C3" w14:textId="5C388D5F" w:rsidR="00A1721A" w:rsidRPr="00C85BF6" w:rsidRDefault="00000000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lang w:val="de-DE"/>
              </w:rPr>
              <w:t>XLIV =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6C31B956" w14:textId="77777777" w:rsidR="00A1721A" w:rsidRPr="00C85BF6" w:rsidRDefault="00000000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>Schreibe</w:t>
            </w:r>
            <w:r w:rsidRPr="00C85BF6">
              <w:rPr>
                <w:bCs/>
                <w:lang w:val="de-DE"/>
              </w:rPr>
              <w:t xml:space="preserve"> als römische Zahl.</w:t>
            </w:r>
          </w:p>
          <w:p w14:paraId="4AA00EDA" w14:textId="2137294F" w:rsidR="00A1721A" w:rsidRPr="00C85BF6" w:rsidRDefault="00000000" w:rsidP="00152DF4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 xml:space="preserve">89 = </w:t>
            </w:r>
          </w:p>
        </w:tc>
      </w:tr>
      <w:tr w:rsidR="00A1721A" w:rsidRPr="00C85BF6" w14:paraId="6239F24A" w14:textId="77777777" w:rsidTr="00152DF4">
        <w:trPr>
          <w:cantSplit/>
          <w:trHeight w:val="1276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736FD63F" w14:textId="3521E9F7" w:rsidR="00A1721A" w:rsidRPr="00C85BF6" w:rsidRDefault="00000000" w:rsidP="00A848F9">
            <w:pPr>
              <w:spacing w:line="240" w:lineRule="auto"/>
              <w:rPr>
                <w:bCs/>
                <w:lang w:val="de-DE"/>
              </w:rPr>
            </w:pPr>
            <w:proofErr w:type="gramStart"/>
            <w:r w:rsidRPr="00C85BF6">
              <w:rPr>
                <w:b/>
                <w:lang w:val="de-DE"/>
              </w:rPr>
              <w:t>Finde</w:t>
            </w:r>
            <w:proofErr w:type="gramEnd"/>
            <w:r w:rsidRPr="00C85BF6">
              <w:rPr>
                <w:bCs/>
                <w:lang w:val="de-DE"/>
              </w:rPr>
              <w:t xml:space="preserve"> und </w:t>
            </w:r>
            <w:r w:rsidRPr="00C85BF6">
              <w:rPr>
                <w:b/>
                <w:lang w:val="de-DE"/>
              </w:rPr>
              <w:t>verbessere</w:t>
            </w:r>
            <w:r w:rsidRPr="00C85BF6">
              <w:rPr>
                <w:bCs/>
                <w:lang w:val="de-DE"/>
              </w:rPr>
              <w:t xml:space="preserve"> den Fehler.</w:t>
            </w:r>
          </w:p>
          <w:p w14:paraId="247B15C4" w14:textId="4EEE23DA" w:rsidR="00A1721A" w:rsidRPr="00C85BF6" w:rsidRDefault="00000000" w:rsidP="00A848F9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44 = XXXXIV</w:t>
            </w:r>
          </w:p>
          <w:p w14:paraId="5AA083CA" w14:textId="77777777" w:rsidR="00152DF4" w:rsidRPr="00C85BF6" w:rsidRDefault="00152DF4" w:rsidP="00A848F9">
            <w:pPr>
              <w:spacing w:before="80" w:line="240" w:lineRule="auto"/>
              <w:rPr>
                <w:lang w:val="de-DE"/>
              </w:rPr>
            </w:pPr>
          </w:p>
          <w:p w14:paraId="20FEC2D1" w14:textId="74D1BEC6" w:rsidR="00A1721A" w:rsidRPr="00C85BF6" w:rsidRDefault="00A1721A" w:rsidP="00A848F9">
            <w:pPr>
              <w:spacing w:before="80" w:line="240" w:lineRule="auto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B88B5AF" w14:textId="77777777" w:rsidR="00152DF4" w:rsidRPr="00C85BF6" w:rsidRDefault="00000000" w:rsidP="00A848F9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b/>
                <w:bCs/>
                <w:lang w:val="de-DE"/>
              </w:rPr>
              <w:t>Nenne</w:t>
            </w:r>
            <w:r w:rsidRPr="00C85BF6">
              <w:rPr>
                <w:lang w:val="de-DE"/>
              </w:rPr>
              <w:t xml:space="preserve"> eine Zahl zwischen 40 und 50, deren römische Darstellung genau vier Zeichen besitzt.</w:t>
            </w:r>
          </w:p>
          <w:p w14:paraId="0B87FEA6" w14:textId="77777777" w:rsidR="00152DF4" w:rsidRPr="00C85BF6" w:rsidRDefault="00152DF4" w:rsidP="00A848F9">
            <w:pPr>
              <w:spacing w:before="100" w:line="240" w:lineRule="auto"/>
              <w:rPr>
                <w:lang w:val="de-DE"/>
              </w:rPr>
            </w:pPr>
          </w:p>
          <w:p w14:paraId="5227F6F5" w14:textId="2D90A5D8" w:rsidR="00A1721A" w:rsidRPr="00C85BF6" w:rsidRDefault="00A1721A" w:rsidP="00A848F9">
            <w:pPr>
              <w:spacing w:before="100" w:line="240" w:lineRule="auto"/>
              <w:rPr>
                <w:lang w:val="de-DE"/>
              </w:rPr>
            </w:pPr>
          </w:p>
        </w:tc>
      </w:tr>
    </w:tbl>
    <w:p w14:paraId="1E53EE98" w14:textId="77777777" w:rsidR="00152DF4" w:rsidRPr="00C85BF6" w:rsidRDefault="00152DF4">
      <w:pPr>
        <w:rPr>
          <w:lang w:val="de-DE"/>
        </w:rPr>
      </w:pPr>
    </w:p>
    <w:p w14:paraId="093BCC7C" w14:textId="77777777" w:rsidR="00152DF4" w:rsidRPr="00C85BF6" w:rsidRDefault="00152DF4" w:rsidP="00152DF4">
      <w:pPr>
        <w:rPr>
          <w:lang w:val="de-DE"/>
        </w:rPr>
      </w:pPr>
      <w:r w:rsidRPr="00C85BF6">
        <w:rPr>
          <w:b/>
          <w:sz w:val="28"/>
          <w:lang w:val="de-DE"/>
        </w:rPr>
        <w:t>Aufgabe 3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152DF4" w:rsidRPr="00C85BF6" w14:paraId="3394054C" w14:textId="77777777" w:rsidTr="00152DF4">
        <w:trPr>
          <w:cantSplit/>
          <w:trHeight w:val="332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62069D7" w14:textId="77777777" w:rsidR="00152DF4" w:rsidRPr="00C85BF6" w:rsidRDefault="00152DF4" w:rsidP="006A5DCF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 xml:space="preserve">Vergleiche </w:t>
            </w:r>
            <w:r w:rsidRPr="00C85BF6">
              <w:rPr>
                <w:bCs/>
                <w:lang w:val="de-DE"/>
              </w:rPr>
              <w:t>die Zahlen.</w:t>
            </w:r>
          </w:p>
          <w:p w14:paraId="2AEC15CB" w14:textId="77777777" w:rsidR="00152DF4" w:rsidRPr="00C85BF6" w:rsidRDefault="00152DF4" w:rsidP="00152DF4">
            <w:pPr>
              <w:spacing w:before="14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11001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  ____   XXIV</w:t>
            </w:r>
          </w:p>
          <w:p w14:paraId="3489512C" w14:textId="70C12F1C" w:rsidR="00152DF4" w:rsidRPr="00C85BF6" w:rsidRDefault="00152DF4" w:rsidP="00152DF4">
            <w:pPr>
              <w:spacing w:before="140" w:line="240" w:lineRule="auto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75F33B76" w14:textId="77777777" w:rsidR="00152DF4" w:rsidRPr="00C85BF6" w:rsidRDefault="00152DF4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 xml:space="preserve">Vergleiche </w:t>
            </w:r>
            <w:r w:rsidRPr="00C85BF6">
              <w:rPr>
                <w:bCs/>
                <w:lang w:val="de-DE"/>
              </w:rPr>
              <w:t>die Zahlen.</w:t>
            </w:r>
          </w:p>
          <w:p w14:paraId="5FF4209D" w14:textId="55972B65" w:rsidR="00152DF4" w:rsidRPr="00C85BF6" w:rsidRDefault="00152DF4" w:rsidP="00152DF4">
            <w:pPr>
              <w:spacing w:before="140" w:line="240" w:lineRule="auto"/>
              <w:rPr>
                <w:rFonts w:ascii="Cambria Math" w:hAnsi="Cambria Math" w:cs="Cambria Math"/>
                <w:lang w:val="de-DE"/>
              </w:rPr>
            </w:pPr>
            <w:r w:rsidRPr="00C85BF6">
              <w:rPr>
                <w:lang w:val="de-DE"/>
              </w:rPr>
              <w:t>XXXI   ____   100000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</w:p>
        </w:tc>
      </w:tr>
      <w:tr w:rsidR="00152DF4" w:rsidRPr="00C85BF6" w14:paraId="3A3DAC3C" w14:textId="77777777" w:rsidTr="00152DF4">
        <w:trPr>
          <w:cantSplit/>
          <w:trHeight w:val="2074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F4A4E97" w14:textId="426E0A38" w:rsidR="00152DF4" w:rsidRPr="00C85BF6" w:rsidRDefault="00152DF4" w:rsidP="00152DF4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Nenne die Dezimalzahl, die genau zwischen 10100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und XXVI liegt?</w:t>
            </w:r>
          </w:p>
          <w:p w14:paraId="74A4BE4C" w14:textId="77777777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  <w:p w14:paraId="5BFF8658" w14:textId="77777777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  <w:p w14:paraId="40B5DF28" w14:textId="00944EE8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318CA788" w14:textId="7705E024" w:rsidR="00152DF4" w:rsidRPr="00C85BF6" w:rsidRDefault="00152DF4" w:rsidP="00152DF4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Gesucht ist eine Zahl: Sie ist größer als 11100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und kleiner als XXXII. Ihre römische Darstellung enthält genau vier Zeichen. Gib eine mögliche römische Zahl an.</w:t>
            </w:r>
          </w:p>
          <w:p w14:paraId="318104E1" w14:textId="77777777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  <w:p w14:paraId="7C03D635" w14:textId="54A3C224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</w:tc>
      </w:tr>
    </w:tbl>
    <w:p w14:paraId="1CE94645" w14:textId="336E9FCE" w:rsidR="00A518CA" w:rsidRPr="00C85BF6" w:rsidRDefault="00A518CA">
      <w:pPr>
        <w:rPr>
          <w:lang w:val="de-DE"/>
        </w:rPr>
      </w:pPr>
    </w:p>
    <w:sectPr w:rsidR="00A518CA" w:rsidRPr="00C85BF6" w:rsidSect="00034616">
      <w:pgSz w:w="12240" w:h="15840"/>
      <w:pgMar w:top="567" w:right="765" w:bottom="567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0106E"/>
    <w:multiLevelType w:val="hybridMultilevel"/>
    <w:tmpl w:val="183629B4"/>
    <w:lvl w:ilvl="0" w:tplc="FFFFFFFF">
      <w:start w:val="1"/>
      <w:numFmt w:val="lowerLetter"/>
      <w:lvlText w:val="%1)"/>
      <w:lvlJc w:val="left"/>
      <w:pPr>
        <w:ind w:left="1032" w:hanging="360"/>
      </w:pPr>
    </w:lvl>
    <w:lvl w:ilvl="1" w:tplc="04070019" w:tentative="1">
      <w:start w:val="1"/>
      <w:numFmt w:val="lowerLetter"/>
      <w:lvlText w:val="%2."/>
      <w:lvlJc w:val="left"/>
      <w:pPr>
        <w:ind w:left="1752" w:hanging="360"/>
      </w:pPr>
    </w:lvl>
    <w:lvl w:ilvl="2" w:tplc="0407001B" w:tentative="1">
      <w:start w:val="1"/>
      <w:numFmt w:val="lowerRoman"/>
      <w:lvlText w:val="%3."/>
      <w:lvlJc w:val="right"/>
      <w:pPr>
        <w:ind w:left="2472" w:hanging="180"/>
      </w:pPr>
    </w:lvl>
    <w:lvl w:ilvl="3" w:tplc="0407000F" w:tentative="1">
      <w:start w:val="1"/>
      <w:numFmt w:val="decimal"/>
      <w:lvlText w:val="%4."/>
      <w:lvlJc w:val="left"/>
      <w:pPr>
        <w:ind w:left="3192" w:hanging="360"/>
      </w:pPr>
    </w:lvl>
    <w:lvl w:ilvl="4" w:tplc="04070019" w:tentative="1">
      <w:start w:val="1"/>
      <w:numFmt w:val="lowerLetter"/>
      <w:lvlText w:val="%5."/>
      <w:lvlJc w:val="left"/>
      <w:pPr>
        <w:ind w:left="3912" w:hanging="360"/>
      </w:pPr>
    </w:lvl>
    <w:lvl w:ilvl="5" w:tplc="0407001B" w:tentative="1">
      <w:start w:val="1"/>
      <w:numFmt w:val="lowerRoman"/>
      <w:lvlText w:val="%6."/>
      <w:lvlJc w:val="right"/>
      <w:pPr>
        <w:ind w:left="4632" w:hanging="180"/>
      </w:pPr>
    </w:lvl>
    <w:lvl w:ilvl="6" w:tplc="0407000F" w:tentative="1">
      <w:start w:val="1"/>
      <w:numFmt w:val="decimal"/>
      <w:lvlText w:val="%7."/>
      <w:lvlJc w:val="left"/>
      <w:pPr>
        <w:ind w:left="5352" w:hanging="360"/>
      </w:pPr>
    </w:lvl>
    <w:lvl w:ilvl="7" w:tplc="04070019" w:tentative="1">
      <w:start w:val="1"/>
      <w:numFmt w:val="lowerLetter"/>
      <w:lvlText w:val="%8."/>
      <w:lvlJc w:val="left"/>
      <w:pPr>
        <w:ind w:left="6072" w:hanging="360"/>
      </w:pPr>
    </w:lvl>
    <w:lvl w:ilvl="8" w:tplc="0407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0" w15:restartNumberingAfterBreak="0">
    <w:nsid w:val="186A5E71"/>
    <w:multiLevelType w:val="hybridMultilevel"/>
    <w:tmpl w:val="0A62D578"/>
    <w:lvl w:ilvl="0" w:tplc="FFFFFFFF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2" w:hanging="360"/>
      </w:pPr>
    </w:lvl>
    <w:lvl w:ilvl="2" w:tplc="FFFFFFFF" w:tentative="1">
      <w:start w:val="1"/>
      <w:numFmt w:val="lowerRoman"/>
      <w:lvlText w:val="%3."/>
      <w:lvlJc w:val="right"/>
      <w:pPr>
        <w:ind w:left="2112" w:hanging="180"/>
      </w:pPr>
    </w:lvl>
    <w:lvl w:ilvl="3" w:tplc="FFFFFFFF" w:tentative="1">
      <w:start w:val="1"/>
      <w:numFmt w:val="decimal"/>
      <w:lvlText w:val="%4."/>
      <w:lvlJc w:val="left"/>
      <w:pPr>
        <w:ind w:left="2832" w:hanging="360"/>
      </w:pPr>
    </w:lvl>
    <w:lvl w:ilvl="4" w:tplc="FFFFFFFF" w:tentative="1">
      <w:start w:val="1"/>
      <w:numFmt w:val="lowerLetter"/>
      <w:lvlText w:val="%5."/>
      <w:lvlJc w:val="left"/>
      <w:pPr>
        <w:ind w:left="3552" w:hanging="360"/>
      </w:pPr>
    </w:lvl>
    <w:lvl w:ilvl="5" w:tplc="FFFFFFFF" w:tentative="1">
      <w:start w:val="1"/>
      <w:numFmt w:val="lowerRoman"/>
      <w:lvlText w:val="%6."/>
      <w:lvlJc w:val="right"/>
      <w:pPr>
        <w:ind w:left="4272" w:hanging="180"/>
      </w:pPr>
    </w:lvl>
    <w:lvl w:ilvl="6" w:tplc="FFFFFFFF" w:tentative="1">
      <w:start w:val="1"/>
      <w:numFmt w:val="decimal"/>
      <w:lvlText w:val="%7."/>
      <w:lvlJc w:val="left"/>
      <w:pPr>
        <w:ind w:left="4992" w:hanging="360"/>
      </w:pPr>
    </w:lvl>
    <w:lvl w:ilvl="7" w:tplc="FFFFFFFF" w:tentative="1">
      <w:start w:val="1"/>
      <w:numFmt w:val="lowerLetter"/>
      <w:lvlText w:val="%8."/>
      <w:lvlJc w:val="left"/>
      <w:pPr>
        <w:ind w:left="5712" w:hanging="360"/>
      </w:pPr>
    </w:lvl>
    <w:lvl w:ilvl="8" w:tplc="FFFFFFFF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1" w15:restartNumberingAfterBreak="0">
    <w:nsid w:val="1D7A7F9D"/>
    <w:multiLevelType w:val="hybridMultilevel"/>
    <w:tmpl w:val="F0020A46"/>
    <w:lvl w:ilvl="0" w:tplc="BABEBCFA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92" w:hanging="360"/>
      </w:pPr>
    </w:lvl>
    <w:lvl w:ilvl="2" w:tplc="0407001B" w:tentative="1">
      <w:start w:val="1"/>
      <w:numFmt w:val="lowerRoman"/>
      <w:lvlText w:val="%3."/>
      <w:lvlJc w:val="right"/>
      <w:pPr>
        <w:ind w:left="2112" w:hanging="180"/>
      </w:pPr>
    </w:lvl>
    <w:lvl w:ilvl="3" w:tplc="0407000F" w:tentative="1">
      <w:start w:val="1"/>
      <w:numFmt w:val="decimal"/>
      <w:lvlText w:val="%4."/>
      <w:lvlJc w:val="left"/>
      <w:pPr>
        <w:ind w:left="2832" w:hanging="360"/>
      </w:pPr>
    </w:lvl>
    <w:lvl w:ilvl="4" w:tplc="04070019" w:tentative="1">
      <w:start w:val="1"/>
      <w:numFmt w:val="lowerLetter"/>
      <w:lvlText w:val="%5."/>
      <w:lvlJc w:val="left"/>
      <w:pPr>
        <w:ind w:left="3552" w:hanging="360"/>
      </w:pPr>
    </w:lvl>
    <w:lvl w:ilvl="5" w:tplc="0407001B" w:tentative="1">
      <w:start w:val="1"/>
      <w:numFmt w:val="lowerRoman"/>
      <w:lvlText w:val="%6."/>
      <w:lvlJc w:val="right"/>
      <w:pPr>
        <w:ind w:left="4272" w:hanging="180"/>
      </w:pPr>
    </w:lvl>
    <w:lvl w:ilvl="6" w:tplc="0407000F" w:tentative="1">
      <w:start w:val="1"/>
      <w:numFmt w:val="decimal"/>
      <w:lvlText w:val="%7."/>
      <w:lvlJc w:val="left"/>
      <w:pPr>
        <w:ind w:left="4992" w:hanging="360"/>
      </w:pPr>
    </w:lvl>
    <w:lvl w:ilvl="7" w:tplc="04070019" w:tentative="1">
      <w:start w:val="1"/>
      <w:numFmt w:val="lowerLetter"/>
      <w:lvlText w:val="%8."/>
      <w:lvlJc w:val="left"/>
      <w:pPr>
        <w:ind w:left="5712" w:hanging="360"/>
      </w:pPr>
    </w:lvl>
    <w:lvl w:ilvl="8" w:tplc="0407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34B664A5"/>
    <w:multiLevelType w:val="hybridMultilevel"/>
    <w:tmpl w:val="C6CC192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C4FEF"/>
    <w:multiLevelType w:val="hybridMultilevel"/>
    <w:tmpl w:val="46F210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F5DBB"/>
    <w:multiLevelType w:val="hybridMultilevel"/>
    <w:tmpl w:val="1722DC7A"/>
    <w:lvl w:ilvl="0" w:tplc="BABEBCFA">
      <w:start w:val="1"/>
      <w:numFmt w:val="lowerLetter"/>
      <w:lvlText w:val="%1)"/>
      <w:lvlJc w:val="left"/>
      <w:pPr>
        <w:ind w:left="98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52" w:hanging="360"/>
      </w:pPr>
    </w:lvl>
    <w:lvl w:ilvl="2" w:tplc="0407001B" w:tentative="1">
      <w:start w:val="1"/>
      <w:numFmt w:val="lowerRoman"/>
      <w:lvlText w:val="%3."/>
      <w:lvlJc w:val="right"/>
      <w:pPr>
        <w:ind w:left="2472" w:hanging="180"/>
      </w:pPr>
    </w:lvl>
    <w:lvl w:ilvl="3" w:tplc="0407000F" w:tentative="1">
      <w:start w:val="1"/>
      <w:numFmt w:val="decimal"/>
      <w:lvlText w:val="%4."/>
      <w:lvlJc w:val="left"/>
      <w:pPr>
        <w:ind w:left="3192" w:hanging="360"/>
      </w:pPr>
    </w:lvl>
    <w:lvl w:ilvl="4" w:tplc="04070019" w:tentative="1">
      <w:start w:val="1"/>
      <w:numFmt w:val="lowerLetter"/>
      <w:lvlText w:val="%5."/>
      <w:lvlJc w:val="left"/>
      <w:pPr>
        <w:ind w:left="3912" w:hanging="360"/>
      </w:pPr>
    </w:lvl>
    <w:lvl w:ilvl="5" w:tplc="0407001B" w:tentative="1">
      <w:start w:val="1"/>
      <w:numFmt w:val="lowerRoman"/>
      <w:lvlText w:val="%6."/>
      <w:lvlJc w:val="right"/>
      <w:pPr>
        <w:ind w:left="4632" w:hanging="180"/>
      </w:pPr>
    </w:lvl>
    <w:lvl w:ilvl="6" w:tplc="0407000F" w:tentative="1">
      <w:start w:val="1"/>
      <w:numFmt w:val="decimal"/>
      <w:lvlText w:val="%7."/>
      <w:lvlJc w:val="left"/>
      <w:pPr>
        <w:ind w:left="5352" w:hanging="360"/>
      </w:pPr>
    </w:lvl>
    <w:lvl w:ilvl="7" w:tplc="04070019" w:tentative="1">
      <w:start w:val="1"/>
      <w:numFmt w:val="lowerLetter"/>
      <w:lvlText w:val="%8."/>
      <w:lvlJc w:val="left"/>
      <w:pPr>
        <w:ind w:left="6072" w:hanging="360"/>
      </w:pPr>
    </w:lvl>
    <w:lvl w:ilvl="8" w:tplc="0407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5" w15:restartNumberingAfterBreak="0">
    <w:nsid w:val="6A370C71"/>
    <w:multiLevelType w:val="hybridMultilevel"/>
    <w:tmpl w:val="054EDAFE"/>
    <w:lvl w:ilvl="0" w:tplc="BABEBCFA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355664">
    <w:abstractNumId w:val="8"/>
  </w:num>
  <w:num w:numId="2" w16cid:durableId="902066384">
    <w:abstractNumId w:val="6"/>
  </w:num>
  <w:num w:numId="3" w16cid:durableId="527597234">
    <w:abstractNumId w:val="5"/>
  </w:num>
  <w:num w:numId="4" w16cid:durableId="1603150003">
    <w:abstractNumId w:val="4"/>
  </w:num>
  <w:num w:numId="5" w16cid:durableId="1216964408">
    <w:abstractNumId w:val="7"/>
  </w:num>
  <w:num w:numId="6" w16cid:durableId="1162625380">
    <w:abstractNumId w:val="3"/>
  </w:num>
  <w:num w:numId="7" w16cid:durableId="661741925">
    <w:abstractNumId w:val="2"/>
  </w:num>
  <w:num w:numId="8" w16cid:durableId="1539901314">
    <w:abstractNumId w:val="1"/>
  </w:num>
  <w:num w:numId="9" w16cid:durableId="159008908">
    <w:abstractNumId w:val="0"/>
  </w:num>
  <w:num w:numId="10" w16cid:durableId="2072388311">
    <w:abstractNumId w:val="13"/>
  </w:num>
  <w:num w:numId="11" w16cid:durableId="836262033">
    <w:abstractNumId w:val="9"/>
  </w:num>
  <w:num w:numId="12" w16cid:durableId="60954580">
    <w:abstractNumId w:val="11"/>
  </w:num>
  <w:num w:numId="13" w16cid:durableId="1472136344">
    <w:abstractNumId w:val="14"/>
  </w:num>
  <w:num w:numId="14" w16cid:durableId="2101944116">
    <w:abstractNumId w:val="12"/>
  </w:num>
  <w:num w:numId="15" w16cid:durableId="1721896622">
    <w:abstractNumId w:val="15"/>
  </w:num>
  <w:num w:numId="16" w16cid:durableId="15584743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69B"/>
    <w:rsid w:val="0015074B"/>
    <w:rsid w:val="00152DF4"/>
    <w:rsid w:val="0029639D"/>
    <w:rsid w:val="00326F90"/>
    <w:rsid w:val="004D617C"/>
    <w:rsid w:val="006237A0"/>
    <w:rsid w:val="008B4B75"/>
    <w:rsid w:val="00A1721A"/>
    <w:rsid w:val="00A518CA"/>
    <w:rsid w:val="00A848F9"/>
    <w:rsid w:val="00AA1D8D"/>
    <w:rsid w:val="00B47730"/>
    <w:rsid w:val="00B828FA"/>
    <w:rsid w:val="00C85BF6"/>
    <w:rsid w:val="00CB0664"/>
    <w:rsid w:val="00F84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08103"/>
  <w14:defaultImageDpi w14:val="300"/>
  <w15:docId w15:val="{5D73374B-7B47-1F40-84D5-A9B527AB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 Vera</cp:lastModifiedBy>
  <cp:revision>9</cp:revision>
  <dcterms:created xsi:type="dcterms:W3CDTF">2013-12-23T23:15:00Z</dcterms:created>
  <dcterms:modified xsi:type="dcterms:W3CDTF">2026-09-01T07:40:00Z</dcterms:modified>
  <cp:category/>
</cp:coreProperties>
</file>