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Karteikarten – Technische Informatik (Komplett)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Frage</w:t>
            </w:r>
          </w:p>
        </w:tc>
        <w:tc>
          <w:tcPr>
            <w:tcW w:type="dxa" w:w="4320"/>
          </w:tcPr>
          <w:p>
            <w:r>
              <w:t>Antwort</w:t>
            </w:r>
          </w:p>
        </w:tc>
      </w:tr>
      <w:tr>
        <w:tc>
          <w:tcPr>
            <w:tcW w:type="dxa" w:w="4320"/>
          </w:tcPr>
          <w:p>
            <w:r>
              <w:t>Was ist die kleinste Informationseinheit?</w:t>
            </w:r>
          </w:p>
        </w:tc>
        <w:tc>
          <w:tcPr>
            <w:tcW w:type="dxa" w:w="4320"/>
          </w:tcPr>
          <w:p>
            <w:r>
              <w:t>Bit – kleinste mögliche Einheit, kann nur 0 oder 1 sein.</w:t>
            </w:r>
          </w:p>
        </w:tc>
      </w:tr>
      <w:tr>
        <w:tc>
          <w:tcPr>
            <w:tcW w:type="dxa" w:w="4320"/>
          </w:tcPr>
          <w:p>
            <w:r>
              <w:t>Wie viele Bits hat ein Byte?</w:t>
            </w:r>
          </w:p>
        </w:tc>
        <w:tc>
          <w:tcPr>
            <w:tcW w:type="dxa" w:w="4320"/>
          </w:tcPr>
          <w:p>
            <w:r>
              <w:t>8 Bits.</w:t>
            </w:r>
          </w:p>
        </w:tc>
      </w:tr>
      <w:tr>
        <w:tc>
          <w:tcPr>
            <w:tcW w:type="dxa" w:w="4320"/>
          </w:tcPr>
          <w:p>
            <w:r>
              <w:t>Was ist ein Kilobyte?</w:t>
            </w:r>
          </w:p>
        </w:tc>
        <w:tc>
          <w:tcPr>
            <w:tcW w:type="dxa" w:w="4320"/>
          </w:tcPr>
          <w:p>
            <w:r>
              <w:t>1024 Bytes (2^10).</w:t>
            </w:r>
          </w:p>
        </w:tc>
      </w:tr>
      <w:tr>
        <w:tc>
          <w:tcPr>
            <w:tcW w:type="dxa" w:w="4320"/>
          </w:tcPr>
          <w:p>
            <w:r>
              <w:t>Was ist der Unterschied zwischen Bit und Byte?</w:t>
            </w:r>
          </w:p>
        </w:tc>
        <w:tc>
          <w:tcPr>
            <w:tcW w:type="dxa" w:w="4320"/>
          </w:tcPr>
          <w:p>
            <w:r>
              <w:t>Bit: 1 Stelle (0/1), Byte: 8 Bits.</w:t>
            </w:r>
          </w:p>
        </w:tc>
      </w:tr>
      <w:tr>
        <w:tc>
          <w:tcPr>
            <w:tcW w:type="dxa" w:w="4320"/>
          </w:tcPr>
          <w:p>
            <w:r>
              <w:t>Welches Zahlensystem nutzen Computer?</w:t>
            </w:r>
          </w:p>
        </w:tc>
        <w:tc>
          <w:tcPr>
            <w:tcW w:type="dxa" w:w="4320"/>
          </w:tcPr>
          <w:p>
            <w:r>
              <w:t>Binärsystem – basiert auf 0 und 1.</w:t>
            </w:r>
          </w:p>
        </w:tc>
      </w:tr>
      <w:tr>
        <w:tc>
          <w:tcPr>
            <w:tcW w:type="dxa" w:w="4320"/>
          </w:tcPr>
          <w:p>
            <w:r>
              <w:t>Wie rechnet man Binär nach Dezimal um?</w:t>
            </w:r>
          </w:p>
        </w:tc>
        <w:tc>
          <w:tcPr>
            <w:tcW w:type="dxa" w:w="4320"/>
          </w:tcPr>
          <w:p>
            <w:r>
              <w:t>Jede Stelle mit 2^n multiplizieren und aufsummieren.</w:t>
            </w:r>
          </w:p>
        </w:tc>
      </w:tr>
      <w:tr>
        <w:tc>
          <w:tcPr>
            <w:tcW w:type="dxa" w:w="4320"/>
          </w:tcPr>
          <w:p>
            <w:r>
              <w:t>Wie rechnet man Dezimal nach Binär um?</w:t>
            </w:r>
          </w:p>
        </w:tc>
        <w:tc>
          <w:tcPr>
            <w:tcW w:type="dxa" w:w="4320"/>
          </w:tcPr>
          <w:p>
            <w:r>
              <w:t>Zahl durch 2 teilen, Reste notieren, von unten nach oben lesen.</w:t>
            </w:r>
          </w:p>
        </w:tc>
      </w:tr>
      <w:tr>
        <w:tc>
          <w:tcPr>
            <w:tcW w:type="dxa" w:w="4320"/>
          </w:tcPr>
          <w:p>
            <w:r>
              <w:t>Was bedeutet CPU?</w:t>
            </w:r>
          </w:p>
        </w:tc>
        <w:tc>
          <w:tcPr>
            <w:tcW w:type="dxa" w:w="4320"/>
          </w:tcPr>
          <w:p>
            <w:r>
              <w:t>Central Processing Unit – zentrale Recheneinheit.</w:t>
            </w:r>
          </w:p>
        </w:tc>
      </w:tr>
      <w:tr>
        <w:tc>
          <w:tcPr>
            <w:tcW w:type="dxa" w:w="4320"/>
          </w:tcPr>
          <w:p>
            <w:r>
              <w:t>Was macht die ALU?</w:t>
            </w:r>
          </w:p>
        </w:tc>
        <w:tc>
          <w:tcPr>
            <w:tcW w:type="dxa" w:w="4320"/>
          </w:tcPr>
          <w:p>
            <w:r>
              <w:t>Führt arithmetische und logische Operationen aus.</w:t>
            </w:r>
          </w:p>
        </w:tc>
      </w:tr>
      <w:tr>
        <w:tc>
          <w:tcPr>
            <w:tcW w:type="dxa" w:w="4320"/>
          </w:tcPr>
          <w:p>
            <w:r>
              <w:t>Wofür dienen Register?</w:t>
            </w:r>
          </w:p>
        </w:tc>
        <w:tc>
          <w:tcPr>
            <w:tcW w:type="dxa" w:w="4320"/>
          </w:tcPr>
          <w:p>
            <w:r>
              <w:t>Sehr schneller Zwischenspeicher in der CPU.</w:t>
            </w:r>
          </w:p>
        </w:tc>
      </w:tr>
      <w:tr>
        <w:tc>
          <w:tcPr>
            <w:tcW w:type="dxa" w:w="4320"/>
          </w:tcPr>
          <w:p>
            <w:r>
              <w:t>Was ist ein Bus im Rechner?</w:t>
            </w:r>
          </w:p>
        </w:tc>
        <w:tc>
          <w:tcPr>
            <w:tcW w:type="dxa" w:w="4320"/>
          </w:tcPr>
          <w:p>
            <w:r>
              <w:t>Leitungssystem zur Datenübertragung.</w:t>
            </w:r>
          </w:p>
        </w:tc>
      </w:tr>
      <w:tr>
        <w:tc>
          <w:tcPr>
            <w:tcW w:type="dxa" w:w="4320"/>
          </w:tcPr>
          <w:p>
            <w:r>
              <w:t>Was ist RAM?</w:t>
            </w:r>
          </w:p>
        </w:tc>
        <w:tc>
          <w:tcPr>
            <w:tcW w:type="dxa" w:w="4320"/>
          </w:tcPr>
          <w:p>
            <w:r>
              <w:t>Flüchtiger Arbeitsspeicher, verliert Inhalt ohne Strom.</w:t>
            </w:r>
          </w:p>
        </w:tc>
      </w:tr>
      <w:tr>
        <w:tc>
          <w:tcPr>
            <w:tcW w:type="dxa" w:w="4320"/>
          </w:tcPr>
          <w:p>
            <w:r>
              <w:t>Was ist ROM?</w:t>
            </w:r>
          </w:p>
        </w:tc>
        <w:tc>
          <w:tcPr>
            <w:tcW w:type="dxa" w:w="4320"/>
          </w:tcPr>
          <w:p>
            <w:r>
              <w:t>Nicht-flüchtiger Speicher, meist nur lesbar.</w:t>
            </w:r>
          </w:p>
        </w:tc>
      </w:tr>
      <w:tr>
        <w:tc>
          <w:tcPr>
            <w:tcW w:type="dxa" w:w="4320"/>
          </w:tcPr>
          <w:p>
            <w:r>
              <w:t>Was ist Cache?</w:t>
            </w:r>
          </w:p>
        </w:tc>
        <w:tc>
          <w:tcPr>
            <w:tcW w:type="dxa" w:w="4320"/>
          </w:tcPr>
          <w:p>
            <w:r>
              <w:t>Sehr schneller Zwischenspeicher zwischen CPU und RAM.</w:t>
            </w:r>
          </w:p>
        </w:tc>
      </w:tr>
      <w:tr>
        <w:tc>
          <w:tcPr>
            <w:tcW w:type="dxa" w:w="4320"/>
          </w:tcPr>
          <w:p>
            <w:r>
              <w:t>Was ist der Unterschied SSD vs HDD?</w:t>
            </w:r>
          </w:p>
        </w:tc>
        <w:tc>
          <w:tcPr>
            <w:tcW w:type="dxa" w:w="4320"/>
          </w:tcPr>
          <w:p>
            <w:r>
              <w:t>SSD schneller, HDD günstiger pro GB.</w:t>
            </w:r>
          </w:p>
        </w:tc>
      </w:tr>
      <w:tr>
        <w:tc>
          <w:tcPr>
            <w:tcW w:type="dxa" w:w="4320"/>
          </w:tcPr>
          <w:p>
            <w:r>
              <w:t>Wann ist ein UND-Gatter wahr?</w:t>
            </w:r>
          </w:p>
        </w:tc>
        <w:tc>
          <w:tcPr>
            <w:tcW w:type="dxa" w:w="4320"/>
          </w:tcPr>
          <w:p>
            <w:r>
              <w:t>Nur wenn beide Eingänge wahr sind.</w:t>
            </w:r>
          </w:p>
        </w:tc>
      </w:tr>
      <w:tr>
        <w:tc>
          <w:tcPr>
            <w:tcW w:type="dxa" w:w="4320"/>
          </w:tcPr>
          <w:p>
            <w:r>
              <w:t>Wann ist ein ODER-Gatter wahr?</w:t>
            </w:r>
          </w:p>
        </w:tc>
        <w:tc>
          <w:tcPr>
            <w:tcW w:type="dxa" w:w="4320"/>
          </w:tcPr>
          <w:p>
            <w:r>
              <w:t>Wenn mindestens ein Eingang wahr ist.</w:t>
            </w:r>
          </w:p>
        </w:tc>
      </w:tr>
      <w:tr>
        <w:tc>
          <w:tcPr>
            <w:tcW w:type="dxa" w:w="4320"/>
          </w:tcPr>
          <w:p>
            <w:r>
              <w:t>Wann ist ein XOR-Gatter wahr?</w:t>
            </w:r>
          </w:p>
        </w:tc>
        <w:tc>
          <w:tcPr>
            <w:tcW w:type="dxa" w:w="4320"/>
          </w:tcPr>
          <w:p>
            <w:r>
              <w:t>Wenn genau ein Eingang wahr ist.</w:t>
            </w:r>
          </w:p>
        </w:tc>
      </w:tr>
      <w:tr>
        <w:tc>
          <w:tcPr>
            <w:tcW w:type="dxa" w:w="4320"/>
          </w:tcPr>
          <w:p>
            <w:r>
              <w:t>Wann ist ein NOR-Gatter wahr?</w:t>
            </w:r>
          </w:p>
        </w:tc>
        <w:tc>
          <w:tcPr>
            <w:tcW w:type="dxa" w:w="4320"/>
          </w:tcPr>
          <w:p>
            <w:r>
              <w:t>Nur wenn beide Eingänge falsch sind.</w:t>
            </w:r>
          </w:p>
        </w:tc>
      </w:tr>
      <w:tr>
        <w:tc>
          <w:tcPr>
            <w:tcW w:type="dxa" w:w="4320"/>
          </w:tcPr>
          <w:p>
            <w:r>
              <w:t>Was ist ein NAND-Gatter?</w:t>
            </w:r>
          </w:p>
        </w:tc>
        <w:tc>
          <w:tcPr>
            <w:tcW w:type="dxa" w:w="4320"/>
          </w:tcPr>
          <w:p>
            <w:r>
              <w:t>UND-Verknüpfung mit anschließender Negation.</w:t>
            </w:r>
          </w:p>
        </w:tc>
      </w:tr>
      <w:tr>
        <w:tc>
          <w:tcPr>
            <w:tcW w:type="dxa" w:w="4320"/>
          </w:tcPr>
          <w:p>
            <w:r>
              <w:t>Was macht der Befehl LDA?</w:t>
            </w:r>
          </w:p>
        </w:tc>
        <w:tc>
          <w:tcPr>
            <w:tcW w:type="dxa" w:w="4320"/>
          </w:tcPr>
          <w:p>
            <w:r>
              <w:t>Lädt Wert aus Speicher in den Akkumulator.</w:t>
            </w:r>
          </w:p>
        </w:tc>
      </w:tr>
      <w:tr>
        <w:tc>
          <w:tcPr>
            <w:tcW w:type="dxa" w:w="4320"/>
          </w:tcPr>
          <w:p>
            <w:r>
              <w:t>Was macht der Befehl STA?</w:t>
            </w:r>
          </w:p>
        </w:tc>
        <w:tc>
          <w:tcPr>
            <w:tcW w:type="dxa" w:w="4320"/>
          </w:tcPr>
          <w:p>
            <w:r>
              <w:t>Speichert Wert aus Akkumulator in Speicher.</w:t>
            </w:r>
          </w:p>
        </w:tc>
      </w:tr>
      <w:tr>
        <w:tc>
          <w:tcPr>
            <w:tcW w:type="dxa" w:w="4320"/>
          </w:tcPr>
          <w:p>
            <w:r>
              <w:t>Was macht der Befehl ADD?</w:t>
            </w:r>
          </w:p>
        </w:tc>
        <w:tc>
          <w:tcPr>
            <w:tcW w:type="dxa" w:w="4320"/>
          </w:tcPr>
          <w:p>
            <w:r>
              <w:t>Addiert Speicherwert zum Akkumulator.</w:t>
            </w:r>
          </w:p>
        </w:tc>
      </w:tr>
      <w:tr>
        <w:tc>
          <w:tcPr>
            <w:tcW w:type="dxa" w:w="4320"/>
          </w:tcPr>
          <w:p>
            <w:r>
              <w:t>Was macht der Programmzähler?</w:t>
            </w:r>
          </w:p>
        </w:tc>
        <w:tc>
          <w:tcPr>
            <w:tcW w:type="dxa" w:w="4320"/>
          </w:tcPr>
          <w:p>
            <w:r>
              <w:t>Speichert Adresse des nächsten Befehls.</w:t>
            </w:r>
          </w:p>
        </w:tc>
      </w:tr>
      <w:tr>
        <w:tc>
          <w:tcPr>
            <w:tcW w:type="dxa" w:w="4320"/>
          </w:tcPr>
          <w:p>
            <w:r>
              <w:t>Was ist Zweierkomplement?</w:t>
            </w:r>
          </w:p>
        </w:tc>
        <w:tc>
          <w:tcPr>
            <w:tcW w:type="dxa" w:w="4320"/>
          </w:tcPr>
          <w:p>
            <w:r>
              <w:t>Darstellung negativer Zahlen im Binärsystem.</w:t>
            </w:r>
          </w:p>
        </w:tc>
      </w:tr>
      <w:tr>
        <w:tc>
          <w:tcPr>
            <w:tcW w:type="dxa" w:w="4320"/>
          </w:tcPr>
          <w:p>
            <w:r>
              <w:t>Wie bildet man das Zweierkomplement?</w:t>
            </w:r>
          </w:p>
        </w:tc>
        <w:tc>
          <w:tcPr>
            <w:tcW w:type="dxa" w:w="4320"/>
          </w:tcPr>
          <w:p>
            <w:r>
              <w:t>Alle Bits invertieren, dann 1 addieren.</w:t>
            </w:r>
          </w:p>
        </w:tc>
      </w:tr>
      <w:tr>
        <w:tc>
          <w:tcPr>
            <w:tcW w:type="dxa" w:w="4320"/>
          </w:tcPr>
          <w:p>
            <w:r>
              <w:t>Wahrheitstafel UND</w:t>
            </w:r>
          </w:p>
        </w:tc>
        <w:tc>
          <w:tcPr>
            <w:tcW w:type="dxa" w:w="4320"/>
          </w:tcPr>
          <w:p>
            <w:r>
              <w:t>Eingaben: 0/0→0, 0/1→0, 1/0→0, 1/1→1</w:t>
            </w:r>
          </w:p>
        </w:tc>
      </w:tr>
      <w:tr>
        <w:tc>
          <w:tcPr>
            <w:tcW w:type="dxa" w:w="4320"/>
          </w:tcPr>
          <w:p>
            <w:r>
              <w:t>Wahrheitstafel ODER</w:t>
            </w:r>
          </w:p>
        </w:tc>
        <w:tc>
          <w:tcPr>
            <w:tcW w:type="dxa" w:w="4320"/>
          </w:tcPr>
          <w:p>
            <w:r>
              <w:t>Eingaben: 0/0→0, 0/1→1, 1/0→1, 1/1→1</w:t>
            </w:r>
          </w:p>
        </w:tc>
      </w:tr>
      <w:tr>
        <w:tc>
          <w:tcPr>
            <w:tcW w:type="dxa" w:w="4320"/>
          </w:tcPr>
          <w:p>
            <w:r>
              <w:t>Wahrheitstafel XOR</w:t>
            </w:r>
          </w:p>
        </w:tc>
        <w:tc>
          <w:tcPr>
            <w:tcW w:type="dxa" w:w="4320"/>
          </w:tcPr>
          <w:p>
            <w:r>
              <w:t>Eingaben: 0/0→0, 0/1→1, 1/0→1, 1/1→0</w:t>
            </w:r>
          </w:p>
        </w:tc>
      </w:tr>
      <w:tr>
        <w:tc>
          <w:tcPr>
            <w:tcW w:type="dxa" w:w="4320"/>
          </w:tcPr>
          <w:p>
            <w:r>
              <w:t>Was ist ein Flip-Flop?</w:t>
            </w:r>
          </w:p>
        </w:tc>
        <w:tc>
          <w:tcPr>
            <w:tcW w:type="dxa" w:w="4320"/>
          </w:tcPr>
          <w:p>
            <w:r>
              <w:t>Speichert 1 Bit, Grundlage von Speichern und Registern.</w:t>
            </w:r>
          </w:p>
        </w:tc>
      </w:tr>
      <w:tr>
        <w:tc>
          <w:tcPr>
            <w:tcW w:type="dxa" w:w="4320"/>
          </w:tcPr>
          <w:p>
            <w:r>
              <w:t>Was ist ein Multiplexer?</w:t>
            </w:r>
          </w:p>
        </w:tc>
        <w:tc>
          <w:tcPr>
            <w:tcW w:type="dxa" w:w="4320"/>
          </w:tcPr>
          <w:p>
            <w:r>
              <w:t>Schalter, der aus mehreren Eingängen einen auswählt.</w:t>
            </w:r>
          </w:p>
        </w:tc>
      </w:tr>
      <w:tr>
        <w:tc>
          <w:tcPr>
            <w:tcW w:type="dxa" w:w="4320"/>
          </w:tcPr>
          <w:p>
            <w:r>
              <w:t>Was ist ein Decoder?</w:t>
            </w:r>
          </w:p>
        </w:tc>
        <w:tc>
          <w:tcPr>
            <w:tcW w:type="dxa" w:w="4320"/>
          </w:tcPr>
          <w:p>
            <w:r>
              <w:t>Wandelt Binärcode in eindeutige Signale um.</w:t>
            </w:r>
          </w:p>
        </w:tc>
      </w:tr>
      <w:tr>
        <w:tc>
          <w:tcPr>
            <w:tcW w:type="dxa" w:w="4320"/>
          </w:tcPr>
          <w:p>
            <w:r>
              <w:t>Was ist ASCII?</w:t>
            </w:r>
          </w:p>
        </w:tc>
        <w:tc>
          <w:tcPr>
            <w:tcW w:type="dxa" w:w="4320"/>
          </w:tcPr>
          <w:p>
            <w:r>
              <w:t>Zeichencodierung für Textdarstellung (7 oder 8 Bit).</w:t>
            </w:r>
          </w:p>
        </w:tc>
      </w:tr>
      <w:tr>
        <w:tc>
          <w:tcPr>
            <w:tcW w:type="dxa" w:w="4320"/>
          </w:tcPr>
          <w:p>
            <w:r>
              <w:t>Was ist der Unterschied zwischen DRAM und SRAM?</w:t>
            </w:r>
          </w:p>
        </w:tc>
        <w:tc>
          <w:tcPr>
            <w:tcW w:type="dxa" w:w="4320"/>
          </w:tcPr>
          <w:p>
            <w:r>
              <w:t>DRAM muss regelmäßig aufgefrischt werden, SRAM nicht.</w:t>
            </w:r>
          </w:p>
        </w:tc>
      </w:tr>
      <w:tr>
        <w:tc>
          <w:tcPr>
            <w:tcW w:type="dxa" w:w="4320"/>
          </w:tcPr>
          <w:p>
            <w:r>
              <w:t>Was ist ein Befehlsregister?</w:t>
            </w:r>
          </w:p>
        </w:tc>
        <w:tc>
          <w:tcPr>
            <w:tcW w:type="dxa" w:w="4320"/>
          </w:tcPr>
          <w:p>
            <w:r>
              <w:t>Speichert den aktuell auszuführenden Befehl.</w:t>
            </w:r>
          </w:p>
        </w:tc>
      </w:tr>
      <w:tr>
        <w:tc>
          <w:tcPr>
            <w:tcW w:type="dxa" w:w="4320"/>
          </w:tcPr>
          <w:p>
            <w:r>
              <w:t>Was macht ein Inverter?</w:t>
            </w:r>
          </w:p>
        </w:tc>
        <w:tc>
          <w:tcPr>
            <w:tcW w:type="dxa" w:w="4320"/>
          </w:tcPr>
          <w:p>
            <w:r>
              <w:t>Logisches NICHT – kehrt den Eingang um.</w:t>
            </w:r>
          </w:p>
        </w:tc>
      </w:tr>
      <w:tr>
        <w:tc>
          <w:tcPr>
            <w:tcW w:type="dxa" w:w="4320"/>
          </w:tcPr>
          <w:p>
            <w:r>
              <w:t>Beispiel für AND im Alltag</w:t>
            </w:r>
          </w:p>
        </w:tc>
        <w:tc>
          <w:tcPr>
            <w:tcW w:type="dxa" w:w="4320"/>
          </w:tcPr>
          <w:p>
            <w:r>
              <w:t>Lampe mit zwei Schaltern in Reihe – beide müssen an sein.</w:t>
            </w:r>
          </w:p>
        </w:tc>
      </w:tr>
      <w:tr>
        <w:tc>
          <w:tcPr>
            <w:tcW w:type="dxa" w:w="4320"/>
          </w:tcPr>
          <w:p>
            <w:r>
              <w:t>Beispiel für OR im Alltag</w:t>
            </w:r>
          </w:p>
        </w:tc>
        <w:tc>
          <w:tcPr>
            <w:tcW w:type="dxa" w:w="4320"/>
          </w:tcPr>
          <w:p>
            <w:r>
              <w:t>Licht mit zwei Schaltern parallel – einer reicht.</w:t>
            </w:r>
          </w:p>
        </w:tc>
      </w:tr>
      <w:tr>
        <w:tc>
          <w:tcPr>
            <w:tcW w:type="dxa" w:w="4320"/>
          </w:tcPr>
          <w:p>
            <w:r>
              <w:t>Beispiel für XOR im Alltag</w:t>
            </w:r>
          </w:p>
        </w:tc>
        <w:tc>
          <w:tcPr>
            <w:tcW w:type="dxa" w:w="4320"/>
          </w:tcPr>
          <w:p>
            <w:r>
              <w:t>Wechselschaltung im Flur – genau einer an/aus ändert Zustand.</w:t>
            </w:r>
          </w:p>
        </w:tc>
      </w:tr>
      <w:tr>
        <w:tc>
          <w:tcPr>
            <w:tcW w:type="dxa" w:w="4320"/>
          </w:tcPr>
          <w:p>
            <w:r>
              <w:t>Beispiel für NAND im Alltag</w:t>
            </w:r>
          </w:p>
        </w:tc>
        <w:tc>
          <w:tcPr>
            <w:tcW w:type="dxa" w:w="4320"/>
          </w:tcPr>
          <w:p>
            <w:r>
              <w:t>Sicherheitsschaltung, die abschaltet, wenn beide Sensoren aktiv sind.</w:t>
            </w:r>
          </w:p>
        </w:tc>
      </w:tr>
      <w:tr>
        <w:tc>
          <w:tcPr>
            <w:tcW w:type="dxa" w:w="4320"/>
          </w:tcPr>
          <w:p>
            <w:r>
              <w:t>Beispiel für NOR im Alltag</w:t>
            </w:r>
          </w:p>
        </w:tc>
        <w:tc>
          <w:tcPr>
            <w:tcW w:type="dxa" w:w="4320"/>
          </w:tcPr>
          <w:p>
            <w:r>
              <w:t>Alarmanlage, die nur auslöst, wenn kein Sensor aktiv ist.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