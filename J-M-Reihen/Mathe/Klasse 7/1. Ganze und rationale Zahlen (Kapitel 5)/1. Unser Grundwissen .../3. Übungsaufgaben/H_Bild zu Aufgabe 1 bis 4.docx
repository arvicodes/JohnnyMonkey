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EC7B" w14:textId="15AA69AB" w:rsidR="007108C9" w:rsidRPr="001700E9" w:rsidRDefault="001700E9">
      <w:pPr>
        <w:rPr>
          <w:lang w:val="de-DE"/>
        </w:rPr>
      </w:pPr>
      <w:r>
        <w:rPr>
          <w:lang w:val="de-DE"/>
        </w:rPr>
        <w:t>Bitte ladet hier ein Bild der Aufgaben 1 bis 4 hoch.</w:t>
      </w:r>
    </w:p>
    <w:sectPr w:rsidR="007108C9" w:rsidRPr="001700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102449">
    <w:abstractNumId w:val="8"/>
  </w:num>
  <w:num w:numId="2" w16cid:durableId="836068878">
    <w:abstractNumId w:val="6"/>
  </w:num>
  <w:num w:numId="3" w16cid:durableId="97484458">
    <w:abstractNumId w:val="5"/>
  </w:num>
  <w:num w:numId="4" w16cid:durableId="17127820">
    <w:abstractNumId w:val="4"/>
  </w:num>
  <w:num w:numId="5" w16cid:durableId="759910508">
    <w:abstractNumId w:val="7"/>
  </w:num>
  <w:num w:numId="6" w16cid:durableId="1928034943">
    <w:abstractNumId w:val="3"/>
  </w:num>
  <w:num w:numId="7" w16cid:durableId="1065294160">
    <w:abstractNumId w:val="2"/>
  </w:num>
  <w:num w:numId="8" w16cid:durableId="2095932550">
    <w:abstractNumId w:val="1"/>
  </w:num>
  <w:num w:numId="9" w16cid:durableId="33268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0E9"/>
    <w:rsid w:val="0029639D"/>
    <w:rsid w:val="002E113E"/>
    <w:rsid w:val="00326F90"/>
    <w:rsid w:val="007108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1ED2A"/>
  <w14:defaultImageDpi w14:val="300"/>
  <w15:docId w15:val="{94BFF523-E926-7641-A2E9-3501AEF1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 Vera</cp:lastModifiedBy>
  <cp:revision>2</cp:revision>
  <dcterms:created xsi:type="dcterms:W3CDTF">2013-12-23T23:15:00Z</dcterms:created>
  <dcterms:modified xsi:type="dcterms:W3CDTF">2025-10-11T06:42:00Z</dcterms:modified>
  <cp:category/>
</cp:coreProperties>
</file>