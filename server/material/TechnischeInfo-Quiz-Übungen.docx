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Wiederholungsquiz – Technische Informatik (mit Tipps &amp; Erklärungen)</w:t>
      </w:r>
    </w:p>
    <w:p>
      <w:pPr>
        <w:pStyle w:val="ListNumber"/>
      </w:pPr>
      <w:r>
        <w:t>1. Was ist die kleinste Informationseinheit in der Informatik?</w:t>
      </w:r>
    </w:p>
    <w:p>
      <w:pPr>
        <w:pStyle w:val="ListBullet2"/>
      </w:pPr>
      <w:r>
        <w:t>a) Bit</w:t>
      </w:r>
    </w:p>
    <w:p>
      <w:pPr>
        <w:pStyle w:val="ListBullet2"/>
      </w:pPr>
      <w:r>
        <w:t>b) Byte</w:t>
      </w:r>
    </w:p>
    <w:p>
      <w:pPr>
        <w:pStyle w:val="ListBullet2"/>
      </w:pPr>
      <w:r>
        <w:t>c) Kilobyte</w:t>
      </w:r>
    </w:p>
    <w:p>
      <w:pPr>
        <w:pStyle w:val="ListBullet2"/>
      </w:pPr>
      <w:r>
        <w:t>d) Wort</w:t>
      </w:r>
    </w:p>
    <w:p>
      <w:pPr>
        <w:pStyle w:val="IntenseQuote"/>
      </w:pPr>
      <w:r>
        <w:t>Tipp: Denke an die elementarste Form von Information in der Digitaltechnik.</w:t>
      </w:r>
    </w:p>
    <w:p>
      <w:r>
        <w:t>Erklärung: Das Bit ist die kleinste Informationseinheit und kann nur die Werte 0 oder 1 annehmen.</w:t>
      </w:r>
    </w:p>
    <w:p>
      <w:pPr>
        <w:pStyle w:val="ListNumber"/>
      </w:pPr>
      <w:r>
        <w:t>2. Wie viele Bits enthält ein Byte?</w:t>
      </w:r>
    </w:p>
    <w:p>
      <w:pPr>
        <w:pStyle w:val="ListBullet2"/>
      </w:pPr>
      <w:r>
        <w:t>a) 8</w:t>
      </w:r>
    </w:p>
    <w:p>
      <w:pPr>
        <w:pStyle w:val="ListBullet2"/>
      </w:pPr>
      <w:r>
        <w:t>b) 4</w:t>
      </w:r>
    </w:p>
    <w:p>
      <w:pPr>
        <w:pStyle w:val="ListBullet2"/>
      </w:pPr>
      <w:r>
        <w:t>c) 16</w:t>
      </w:r>
    </w:p>
    <w:p>
      <w:pPr>
        <w:pStyle w:val="ListBullet2"/>
      </w:pPr>
      <w:r>
        <w:t>d) 10</w:t>
      </w:r>
    </w:p>
    <w:p>
      <w:pPr>
        <w:pStyle w:val="IntenseQuote"/>
      </w:pPr>
      <w:r>
        <w:t>Tipp: Erinnere dich an die Standarddefinition von Byte in der Informatik.</w:t>
      </w:r>
    </w:p>
    <w:p>
      <w:r>
        <w:t>Erklärung: Ein Byte besteht aus 8 Bits. Das ist ein weltweit etablierter Standard.</w:t>
      </w:r>
    </w:p>
    <w:p>
      <w:pPr>
        <w:pStyle w:val="ListNumber"/>
      </w:pPr>
      <w:r>
        <w:t>3. Welche Zahl entspricht dem Binärwert 1010 im Dezimalsystem?</w:t>
      </w:r>
    </w:p>
    <w:p>
      <w:pPr>
        <w:pStyle w:val="ListBullet2"/>
      </w:pPr>
      <w:r>
        <w:t>a) 10</w:t>
      </w:r>
    </w:p>
    <w:p>
      <w:pPr>
        <w:pStyle w:val="ListBullet2"/>
      </w:pPr>
      <w:r>
        <w:t>b) 8</w:t>
      </w:r>
    </w:p>
    <w:p>
      <w:pPr>
        <w:pStyle w:val="ListBullet2"/>
      </w:pPr>
      <w:r>
        <w:t>c) 12</w:t>
      </w:r>
    </w:p>
    <w:p>
      <w:pPr>
        <w:pStyle w:val="ListBullet2"/>
      </w:pPr>
      <w:r>
        <w:t>d) 15</w:t>
      </w:r>
    </w:p>
    <w:p>
      <w:pPr>
        <w:pStyle w:val="IntenseQuote"/>
      </w:pPr>
      <w:r>
        <w:t>Tipp: Rechne jede Binärstelle in eine Zweierpotenz um und addiere sie.</w:t>
      </w:r>
    </w:p>
    <w:p>
      <w:r>
        <w:t>Erklärung: 1010₂ = 1·2³ + 0·2² + 1·2¹ + 0·2⁰ = 8 + 0 + 2 + 0 = 10.</w:t>
      </w:r>
    </w:p>
    <w:p>
      <w:pPr>
        <w:pStyle w:val="ListNumber"/>
      </w:pPr>
      <w:r>
        <w:t>4. Was bezeichnet die CPU in einem Computersystem?</w:t>
      </w:r>
    </w:p>
    <w:p>
      <w:pPr>
        <w:pStyle w:val="ListBullet2"/>
      </w:pPr>
      <w:r>
        <w:t>a) Zentrale Verarbeitungseinheit</w:t>
      </w:r>
    </w:p>
    <w:p>
      <w:pPr>
        <w:pStyle w:val="ListBullet2"/>
      </w:pPr>
      <w:r>
        <w:t>b) Speicherbaustein</w:t>
      </w:r>
    </w:p>
    <w:p>
      <w:pPr>
        <w:pStyle w:val="ListBullet2"/>
      </w:pPr>
      <w:r>
        <w:t>c) Grafikkarte</w:t>
      </w:r>
    </w:p>
    <w:p>
      <w:pPr>
        <w:pStyle w:val="ListBullet2"/>
      </w:pPr>
      <w:r>
        <w:t>d) Netzteil</w:t>
      </w:r>
    </w:p>
    <w:p>
      <w:pPr>
        <w:pStyle w:val="IntenseQuote"/>
      </w:pPr>
      <w:r>
        <w:t>Tipp: Sie wird auch als Prozessor bezeichnet.</w:t>
      </w:r>
    </w:p>
    <w:p>
      <w:r>
        <w:t>Erklärung: Die CPU (Central Processing Unit) ist das „Gehirn“ des Computers und führt Befehle aus.</w:t>
      </w:r>
    </w:p>
    <w:p>
      <w:pPr>
        <w:pStyle w:val="ListNumber"/>
      </w:pPr>
      <w:r>
        <w:t>5. Welche Funktion hat das ALU in der CPU?</w:t>
      </w:r>
    </w:p>
    <w:p>
      <w:pPr>
        <w:pStyle w:val="ListBullet2"/>
      </w:pPr>
      <w:r>
        <w:t>a) Führt arithmetische und logische Operationen aus</w:t>
      </w:r>
    </w:p>
    <w:p>
      <w:pPr>
        <w:pStyle w:val="ListBullet2"/>
      </w:pPr>
      <w:r>
        <w:t>b) Speichert temporäre Daten</w:t>
      </w:r>
    </w:p>
    <w:p>
      <w:pPr>
        <w:pStyle w:val="ListBullet2"/>
      </w:pPr>
      <w:r>
        <w:t>c) Steuert den Datenfluss zwischen Ein- und Ausgabegeräten</w:t>
      </w:r>
    </w:p>
    <w:p>
      <w:pPr>
        <w:pStyle w:val="ListBullet2"/>
      </w:pPr>
      <w:r>
        <w:t>d) Wandelt analoge Signale in digitale um</w:t>
      </w:r>
    </w:p>
    <w:p>
      <w:pPr>
        <w:pStyle w:val="IntenseQuote"/>
      </w:pPr>
      <w:r>
        <w:t>Tipp: ALU steht für Arithmetic Logic Unit.</w:t>
      </w:r>
    </w:p>
    <w:p>
      <w:r>
        <w:t>Erklärung: Die ALU führt mathematische (Addieren, Subtrahieren) und logische (UND, ODER, NICHT) Operationen aus.</w:t>
      </w:r>
    </w:p>
    <w:p>
      <w:pPr>
        <w:pStyle w:val="ListNumber"/>
      </w:pPr>
      <w:r>
        <w:t>6. Welches Zahlensystem wird in digitalen Schaltungen verwendet?</w:t>
      </w:r>
    </w:p>
    <w:p>
      <w:pPr>
        <w:pStyle w:val="ListBullet2"/>
      </w:pPr>
      <w:r>
        <w:t>a) Binärsystem</w:t>
      </w:r>
    </w:p>
    <w:p>
      <w:pPr>
        <w:pStyle w:val="ListBullet2"/>
      </w:pPr>
      <w:r>
        <w:t>b) Dezimalsystem</w:t>
      </w:r>
    </w:p>
    <w:p>
      <w:pPr>
        <w:pStyle w:val="ListBullet2"/>
      </w:pPr>
      <w:r>
        <w:t>c) Hexadezimalsystem</w:t>
      </w:r>
    </w:p>
    <w:p>
      <w:pPr>
        <w:pStyle w:val="ListBullet2"/>
      </w:pPr>
      <w:r>
        <w:t>d) Oktalsystem</w:t>
      </w:r>
    </w:p>
    <w:p>
      <w:pPr>
        <w:pStyle w:val="IntenseQuote"/>
      </w:pPr>
      <w:r>
        <w:t>Tipp: Digitale Schaltungen arbeiten nur mit zwei Zuständen.</w:t>
      </w:r>
    </w:p>
    <w:p>
      <w:r>
        <w:t>Erklärung: Im Binärsystem gibt es nur 0 und 1 – passend zu den zwei elektrischen Zuständen an/aus.</w:t>
      </w:r>
    </w:p>
    <w:p>
      <w:pPr>
        <w:pStyle w:val="ListNumber"/>
      </w:pPr>
      <w:r>
        <w:t>7. Welcher Speicher verliert seinen Inhalt nach dem Ausschalten?</w:t>
      </w:r>
    </w:p>
    <w:p>
      <w:pPr>
        <w:pStyle w:val="ListBullet2"/>
      </w:pPr>
      <w:r>
        <w:t>a) RAM</w:t>
      </w:r>
    </w:p>
    <w:p>
      <w:pPr>
        <w:pStyle w:val="ListBullet2"/>
      </w:pPr>
      <w:r>
        <w:t>b) ROM</w:t>
      </w:r>
    </w:p>
    <w:p>
      <w:pPr>
        <w:pStyle w:val="ListBullet2"/>
      </w:pPr>
      <w:r>
        <w:t>c) Flash-Speicher</w:t>
      </w:r>
    </w:p>
    <w:p>
      <w:pPr>
        <w:pStyle w:val="ListBullet2"/>
      </w:pPr>
      <w:r>
        <w:t>d) Festplatte</w:t>
      </w:r>
    </w:p>
    <w:p>
      <w:pPr>
        <w:pStyle w:val="IntenseQuote"/>
      </w:pPr>
      <w:r>
        <w:t>Tipp: Überlege, welcher Speicher nur mit Strom funktioniert.</w:t>
      </w:r>
    </w:p>
    <w:p>
      <w:r>
        <w:t>Erklärung: RAM (Random Access Memory) ist flüchtig und verliert seinen Inhalt ohne Stromversorgung.</w:t>
      </w:r>
    </w:p>
    <w:p>
      <w:pPr>
        <w:pStyle w:val="ListNumber"/>
      </w:pPr>
      <w:r>
        <w:t>8. Welches Logikgatter liefert nur dann 0, wenn beide Eingänge 1 sind?</w:t>
      </w:r>
    </w:p>
    <w:p>
      <w:pPr>
        <w:pStyle w:val="ListBullet2"/>
      </w:pPr>
      <w:r>
        <w:t>a) NAND</w:t>
      </w:r>
    </w:p>
    <w:p>
      <w:pPr>
        <w:pStyle w:val="ListBullet2"/>
      </w:pPr>
      <w:r>
        <w:t>b) UND</w:t>
      </w:r>
    </w:p>
    <w:p>
      <w:pPr>
        <w:pStyle w:val="ListBullet2"/>
      </w:pPr>
      <w:r>
        <w:t>c) ODER</w:t>
      </w:r>
    </w:p>
    <w:p>
      <w:pPr>
        <w:pStyle w:val="ListBullet2"/>
      </w:pPr>
      <w:r>
        <w:t>d) XOR</w:t>
      </w:r>
    </w:p>
    <w:p>
      <w:pPr>
        <w:pStyle w:val="IntenseQuote"/>
      </w:pPr>
      <w:r>
        <w:t>Tipp: Es ist die Negation des UND-Gatters.</w:t>
      </w:r>
    </w:p>
    <w:p>
      <w:r>
        <w:t>Erklärung: Ein NAND-Gatter liefert nur dann 0, wenn beide Eingänge 1 sind, sonst 1.</w:t>
      </w:r>
    </w:p>
    <w:p>
      <w:pPr>
        <w:pStyle w:val="ListNumber"/>
      </w:pPr>
      <w:r>
        <w:t>9. Welche Wahrheitstafel gehört zum ODER-Gatter?</w:t>
      </w:r>
    </w:p>
    <w:p>
      <w:pPr>
        <w:pStyle w:val="ListBullet2"/>
      </w:pPr>
      <w:r>
        <w:t>a) 0/0 → 0, alle anderen Kombinationen → 1</w:t>
      </w:r>
    </w:p>
    <w:p>
      <w:pPr>
        <w:pStyle w:val="ListBullet2"/>
      </w:pPr>
      <w:r>
        <w:t>b) Nur 1/1 → 1, sonst 0</w:t>
      </w:r>
    </w:p>
    <w:p>
      <w:pPr>
        <w:pStyle w:val="ListBullet2"/>
      </w:pPr>
      <w:r>
        <w:t>c) Nur unterschiedliche Eingänge → 1</w:t>
      </w:r>
    </w:p>
    <w:p>
      <w:pPr>
        <w:pStyle w:val="ListBullet2"/>
      </w:pPr>
      <w:r>
        <w:t>d) Immer 0, wenn mindestens ein Eingang 0 ist</w:t>
      </w:r>
    </w:p>
    <w:p>
      <w:pPr>
        <w:pStyle w:val="IntenseQuote"/>
      </w:pPr>
      <w:r>
        <w:t>Tipp: OR bedeutet, dass mindestens einer der Eingänge 1 sein muss.</w:t>
      </w:r>
    </w:p>
    <w:p>
      <w:r>
        <w:t>Erklärung: Beim ODER-Gatter ist der Ausgang nur 0, wenn beide Eingänge 0 sind.</w:t>
      </w:r>
    </w:p>
    <w:p>
      <w:pPr>
        <w:pStyle w:val="ListNumber"/>
      </w:pPr>
      <w:r>
        <w:t>10. Was ergibt die ODER-Verknüpfung von 0 und 1?</w:t>
      </w:r>
    </w:p>
    <w:p>
      <w:pPr>
        <w:pStyle w:val="ListBullet2"/>
      </w:pPr>
      <w:r>
        <w:t>a) 1</w:t>
      </w:r>
    </w:p>
    <w:p>
      <w:pPr>
        <w:pStyle w:val="ListBullet2"/>
      </w:pPr>
      <w:r>
        <w:t>b) 0</w:t>
      </w:r>
    </w:p>
    <w:p>
      <w:pPr>
        <w:pStyle w:val="ListBullet2"/>
      </w:pPr>
      <w:r>
        <w:t>c) -1</w:t>
      </w:r>
    </w:p>
    <w:p>
      <w:pPr>
        <w:pStyle w:val="ListBullet2"/>
      </w:pPr>
      <w:r>
        <w:t>d) 2</w:t>
      </w:r>
    </w:p>
    <w:p>
      <w:pPr>
        <w:pStyle w:val="IntenseQuote"/>
      </w:pPr>
      <w:r>
        <w:t>Tipp: Überlege, ob mindestens einer der Eingänge 1 ist.</w:t>
      </w:r>
    </w:p>
    <w:p>
      <w:r>
        <w:t>Erklärung: 0 ODER 1 ergibt 1, weil mindestens ein Eingang wahr ist.</w:t>
      </w:r>
    </w:p>
    <w:p>
      <w:pPr>
        <w:pStyle w:val="ListNumber"/>
      </w:pPr>
      <w:r>
        <w:t>11. Welches Bauteil ist für die Spannungsversorgung eines Computers verantwortlich?</w:t>
      </w:r>
    </w:p>
    <w:p>
      <w:pPr>
        <w:pStyle w:val="ListBullet2"/>
      </w:pPr>
      <w:r>
        <w:t>a) Netzteil</w:t>
      </w:r>
    </w:p>
    <w:p>
      <w:pPr>
        <w:pStyle w:val="ListBullet2"/>
      </w:pPr>
      <w:r>
        <w:t>b) Mainboard</w:t>
      </w:r>
    </w:p>
    <w:p>
      <w:pPr>
        <w:pStyle w:val="ListBullet2"/>
      </w:pPr>
      <w:r>
        <w:t>c) Prozessor</w:t>
      </w:r>
    </w:p>
    <w:p>
      <w:pPr>
        <w:pStyle w:val="ListBullet2"/>
      </w:pPr>
      <w:r>
        <w:t>d) Arbeitsspeicher</w:t>
      </w:r>
    </w:p>
    <w:p>
      <w:pPr>
        <w:pStyle w:val="IntenseQuote"/>
      </w:pPr>
      <w:r>
        <w:t>Tipp: Es wandelt die Netzspannung in die für den Computer benötigten Spannungen um.</w:t>
      </w:r>
    </w:p>
    <w:p>
      <w:r>
        <w:t>Erklärung: Das Netzteil versorgt alle Komponenten mit der nötigen Spannung.</w:t>
      </w:r>
    </w:p>
    <w:p>
      <w:pPr>
        <w:pStyle w:val="ListNumber"/>
      </w:pPr>
      <w:r>
        <w:t>12. Wie nennt man den Zwischenspeicher zwischen CPU und RAM?</w:t>
      </w:r>
    </w:p>
    <w:p>
      <w:pPr>
        <w:pStyle w:val="ListBullet2"/>
      </w:pPr>
      <w:r>
        <w:t>a) Cache</w:t>
      </w:r>
    </w:p>
    <w:p>
      <w:pPr>
        <w:pStyle w:val="ListBullet2"/>
      </w:pPr>
      <w:r>
        <w:t>b) Register</w:t>
      </w:r>
    </w:p>
    <w:p>
      <w:pPr>
        <w:pStyle w:val="ListBullet2"/>
      </w:pPr>
      <w:r>
        <w:t>c) SSD</w:t>
      </w:r>
    </w:p>
    <w:p>
      <w:pPr>
        <w:pStyle w:val="ListBullet2"/>
      </w:pPr>
      <w:r>
        <w:t>d) Bus</w:t>
      </w:r>
    </w:p>
    <w:p>
      <w:pPr>
        <w:pStyle w:val="IntenseQuote"/>
      </w:pPr>
      <w:r>
        <w:t>Tipp: Er ist kleiner, aber schneller als der RAM.</w:t>
      </w:r>
    </w:p>
    <w:p>
      <w:r>
        <w:t>Erklärung: Cache-Speicher speichert oft benötigte Daten, um Zugriffe zu beschleunigen.</w:t>
      </w:r>
    </w:p>
    <w:p>
      <w:pPr>
        <w:pStyle w:val="ListNumber"/>
      </w:pPr>
      <w:r>
        <w:t>13. Wofür wird ein Multiplexer verwendet?</w:t>
      </w:r>
    </w:p>
    <w:p>
      <w:pPr>
        <w:pStyle w:val="ListBullet2"/>
      </w:pPr>
      <w:r>
        <w:t>a) Auswahl eines von mehreren Eingangssignalen</w:t>
      </w:r>
    </w:p>
    <w:p>
      <w:pPr>
        <w:pStyle w:val="ListBullet2"/>
      </w:pPr>
      <w:r>
        <w:t>b) Vervielfachung eines Signals</w:t>
      </w:r>
    </w:p>
    <w:p>
      <w:pPr>
        <w:pStyle w:val="ListBullet2"/>
      </w:pPr>
      <w:r>
        <w:t>c) Verstärkung eines Signals</w:t>
      </w:r>
    </w:p>
    <w:p>
      <w:pPr>
        <w:pStyle w:val="ListBullet2"/>
      </w:pPr>
      <w:r>
        <w:t>d) Fehlerkorrektur</w:t>
      </w:r>
    </w:p>
    <w:p>
      <w:pPr>
        <w:pStyle w:val="IntenseQuote"/>
      </w:pPr>
      <w:r>
        <w:t>Tipp: Er funktioniert wie ein schaltbarer Eingangswähler.</w:t>
      </w:r>
    </w:p>
    <w:p>
      <w:r>
        <w:t>Erklärung: Ein Multiplexer leitet das Signal eines von mehreren Eingängen an den Ausgang weiter.</w:t>
      </w:r>
    </w:p>
    <w:p>
      <w:pPr>
        <w:pStyle w:val="ListNumber"/>
      </w:pPr>
      <w:r>
        <w:t>14. Welche Zahl ist im Hexadezimalsystem gleichbedeutend mit der Dezimalzahl 15?</w:t>
      </w:r>
    </w:p>
    <w:p>
      <w:pPr>
        <w:pStyle w:val="ListBullet2"/>
      </w:pPr>
      <w:r>
        <w:t>a) F</w:t>
      </w:r>
    </w:p>
    <w:p>
      <w:pPr>
        <w:pStyle w:val="ListBullet2"/>
      </w:pPr>
      <w:r>
        <w:t>b) E</w:t>
      </w:r>
    </w:p>
    <w:p>
      <w:pPr>
        <w:pStyle w:val="ListBullet2"/>
      </w:pPr>
      <w:r>
        <w:t>c) D</w:t>
      </w:r>
    </w:p>
    <w:p>
      <w:pPr>
        <w:pStyle w:val="ListBullet2"/>
      </w:pPr>
      <w:r>
        <w:t>d) 1F</w:t>
      </w:r>
    </w:p>
    <w:p>
      <w:pPr>
        <w:pStyle w:val="IntenseQuote"/>
      </w:pPr>
      <w:r>
        <w:t>Tipp: Hexadezimalzahlen nutzen Ziffern 0–9 und Buchstaben A–F.</w:t>
      </w:r>
    </w:p>
    <w:p>
      <w:r>
        <w:t>Erklärung: Im Hexadezimalsystem steht F für den Wert 15.</w:t>
      </w:r>
    </w:p>
    <w:p>
      <w:pPr>
        <w:pStyle w:val="ListNumber"/>
      </w:pPr>
      <w:r>
        <w:t>15. Was ist der Hauptvorteil von SSDs gegenüber HDDs?</w:t>
      </w:r>
    </w:p>
    <w:p>
      <w:pPr>
        <w:pStyle w:val="ListBullet2"/>
      </w:pPr>
      <w:r>
        <w:t>a) Schnellere Zugriffszeiten</w:t>
      </w:r>
    </w:p>
    <w:p>
      <w:pPr>
        <w:pStyle w:val="ListBullet2"/>
      </w:pPr>
      <w:r>
        <w:t>b) Höhere Speicherkapazität</w:t>
      </w:r>
    </w:p>
    <w:p>
      <w:pPr>
        <w:pStyle w:val="ListBullet2"/>
      </w:pPr>
      <w:r>
        <w:t>c) Geringerer Preis pro GB</w:t>
      </w:r>
    </w:p>
    <w:p>
      <w:pPr>
        <w:pStyle w:val="ListBullet2"/>
      </w:pPr>
      <w:r>
        <w:t>d) Mechanische Bauteile</w:t>
      </w:r>
    </w:p>
    <w:p>
      <w:pPr>
        <w:pStyle w:val="IntenseQuote"/>
      </w:pPr>
      <w:r>
        <w:t>Tipp: Denke an die Geschwindigkeit beim Starten und Laden.</w:t>
      </w:r>
    </w:p>
    <w:p>
      <w:r>
        <w:t>Erklärung: SSDs sind viel schneller, da sie keine beweglichen Teile haben.</w:t>
      </w:r>
    </w:p>
    <w:p>
      <w:pPr>
        <w:pStyle w:val="ListNumber"/>
      </w:pPr>
      <w:r>
        <w:t>16. Was macht ein Decoder in der Digitaltechnik?</w:t>
      </w:r>
    </w:p>
    <w:p>
      <w:pPr>
        <w:pStyle w:val="ListBullet2"/>
      </w:pPr>
      <w:r>
        <w:t>a) Wandelt binäre Eingaben in eindeutige Ausgänge um</w:t>
      </w:r>
    </w:p>
    <w:p>
      <w:pPr>
        <w:pStyle w:val="ListBullet2"/>
      </w:pPr>
      <w:r>
        <w:t>b) Verstärkt das Eingangssignal</w:t>
      </w:r>
    </w:p>
    <w:p>
      <w:pPr>
        <w:pStyle w:val="ListBullet2"/>
      </w:pPr>
      <w:r>
        <w:t>c) Speichert Daten dauerhaft</w:t>
      </w:r>
    </w:p>
    <w:p>
      <w:pPr>
        <w:pStyle w:val="ListBullet2"/>
      </w:pPr>
      <w:r>
        <w:t>d) Mischt mehrere Signale</w:t>
      </w:r>
    </w:p>
    <w:p>
      <w:pPr>
        <w:pStyle w:val="IntenseQuote"/>
      </w:pPr>
      <w:r>
        <w:t>Tipp: Er „übersetzt“ Binärcodes.</w:t>
      </w:r>
    </w:p>
    <w:p>
      <w:r>
        <w:t>Erklärung: Ein Decoder wandelt binäre Codes in genau definierte Ausgänge um.</w:t>
      </w:r>
    </w:p>
    <w:p>
      <w:pPr>
        <w:pStyle w:val="ListNumber"/>
      </w:pPr>
      <w:r>
        <w:t>17. Welche Wahrheitstafel beschreibt das UND-Gatter?</w:t>
      </w:r>
    </w:p>
    <w:p>
      <w:pPr>
        <w:pStyle w:val="ListBullet2"/>
      </w:pPr>
      <w:r>
        <w:t>a) Nur bei 1 und 1 ist der Ausgang 1</w:t>
      </w:r>
    </w:p>
    <w:p>
      <w:pPr>
        <w:pStyle w:val="ListBullet2"/>
      </w:pPr>
      <w:r>
        <w:t>b) Nur bei 0 und 0 ist der Ausgang 1</w:t>
      </w:r>
    </w:p>
    <w:p>
      <w:pPr>
        <w:pStyle w:val="ListBullet2"/>
      </w:pPr>
      <w:r>
        <w:t>c) Immer 1, wenn mindestens ein Eingang 1 ist</w:t>
      </w:r>
    </w:p>
    <w:p>
      <w:pPr>
        <w:pStyle w:val="ListBullet2"/>
      </w:pPr>
      <w:r>
        <w:t>d) Immer 0, wenn beide Eingänge gleich sind</w:t>
      </w:r>
    </w:p>
    <w:p>
      <w:pPr>
        <w:pStyle w:val="IntenseQuote"/>
      </w:pPr>
      <w:r>
        <w:t>Tipp: Es funktioniert wie die Schnittmenge zweier Bedingungen.</w:t>
      </w:r>
    </w:p>
    <w:p>
      <w:r>
        <w:t>Erklärung: Das UND-Gatter liefert nur 1, wenn beide Eingänge 1 sind.</w:t>
      </w:r>
    </w:p>
    <w:p>
      <w:pPr>
        <w:pStyle w:val="ListNumber"/>
      </w:pPr>
      <w:r>
        <w:t>18. Welche Wahrheitstafel gehört zum XOR-Gatter?</w:t>
      </w:r>
    </w:p>
    <w:p>
      <w:pPr>
        <w:pStyle w:val="ListBullet2"/>
      </w:pPr>
      <w:r>
        <w:t>a) Ausgang = 1 nur bei ungleichen Eingängen</w:t>
      </w:r>
    </w:p>
    <w:p>
      <w:pPr>
        <w:pStyle w:val="ListBullet2"/>
      </w:pPr>
      <w:r>
        <w:t>b) Ausgang = 1 nur bei beiden Eingängen 1</w:t>
      </w:r>
    </w:p>
    <w:p>
      <w:pPr>
        <w:pStyle w:val="ListBullet2"/>
      </w:pPr>
      <w:r>
        <w:t>c) Ausgang = 0 bei ungleichen Eingängen</w:t>
      </w:r>
    </w:p>
    <w:p>
      <w:pPr>
        <w:pStyle w:val="ListBullet2"/>
      </w:pPr>
      <w:r>
        <w:t>d) Ausgang = 0 nur bei beiden Eingängen 0</w:t>
      </w:r>
    </w:p>
    <w:p>
      <w:pPr>
        <w:pStyle w:val="IntenseQuote"/>
      </w:pPr>
      <w:r>
        <w:t>Tipp: XOR steht für „exklusives ODER“.</w:t>
      </w:r>
    </w:p>
    <w:p>
      <w:r>
        <w:t>Erklärung: Das XOR-Gatter liefert 1, wenn genau einer der Eingänge 1 ist.</w:t>
      </w:r>
    </w:p>
    <w:p>
      <w:pPr>
        <w:pStyle w:val="ListNumber"/>
      </w:pPr>
      <w:r>
        <w:t>19. Was ist ein Bus im Computersystem?</w:t>
      </w:r>
    </w:p>
    <w:p>
      <w:pPr>
        <w:pStyle w:val="ListBullet2"/>
      </w:pPr>
      <w:r>
        <w:t>a) Ein System zur Datenübertragung zwischen Komponenten</w:t>
      </w:r>
    </w:p>
    <w:p>
      <w:pPr>
        <w:pStyle w:val="ListBullet2"/>
      </w:pPr>
      <w:r>
        <w:t>b) Ein Speicherbereich im Prozessor</w:t>
      </w:r>
    </w:p>
    <w:p>
      <w:pPr>
        <w:pStyle w:val="ListBullet2"/>
      </w:pPr>
      <w:r>
        <w:t>c) Ein Steuerbefehl im Assembler</w:t>
      </w:r>
    </w:p>
    <w:p>
      <w:pPr>
        <w:pStyle w:val="ListBullet2"/>
      </w:pPr>
      <w:r>
        <w:t>d) Ein Stromversorgungskabel</w:t>
      </w:r>
    </w:p>
    <w:p>
      <w:pPr>
        <w:pStyle w:val="IntenseQuote"/>
      </w:pPr>
      <w:r>
        <w:t>Tipp: Er verbindet die verschiedenen Komponenten des Systems.</w:t>
      </w:r>
    </w:p>
    <w:p>
      <w:r>
        <w:t>Erklärung: Ein Bus überträgt Daten, Adressen oder Steuerinformationen zwischen Bauteilen.</w:t>
      </w:r>
    </w:p>
    <w:p>
      <w:pPr>
        <w:pStyle w:val="ListNumber"/>
      </w:pPr>
      <w:r>
        <w:t>20. Welche Logikfunktion entspricht der Negation von A ODER B?</w:t>
      </w:r>
    </w:p>
    <w:p>
      <w:pPr>
        <w:pStyle w:val="ListBullet2"/>
      </w:pPr>
      <w:r>
        <w:t>a) NOR</w:t>
      </w:r>
    </w:p>
    <w:p>
      <w:pPr>
        <w:pStyle w:val="ListBullet2"/>
      </w:pPr>
      <w:r>
        <w:t>b) NAND</w:t>
      </w:r>
    </w:p>
    <w:p>
      <w:pPr>
        <w:pStyle w:val="ListBullet2"/>
      </w:pPr>
      <w:r>
        <w:t>c) XOR</w:t>
      </w:r>
    </w:p>
    <w:p>
      <w:pPr>
        <w:pStyle w:val="ListBullet2"/>
      </w:pPr>
      <w:r>
        <w:t>d) XNOR</w:t>
      </w:r>
    </w:p>
    <w:p>
      <w:pPr>
        <w:pStyle w:val="IntenseQuote"/>
      </w:pPr>
      <w:r>
        <w:t>Tipp: Es ist das ODER mit nachgeschaltetem NICHT.</w:t>
      </w:r>
    </w:p>
    <w:p>
      <w:r>
        <w:t>Erklärung: Das NOR-Gatter liefert nur 1, wenn beide Eingänge 0 sind.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